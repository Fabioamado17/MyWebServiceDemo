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01602" w14:textId="77777777" w:rsidR="00E6450A" w:rsidRPr="00BA4740" w:rsidRDefault="00000000">
      <w:pPr>
        <w:pStyle w:val="Ttulo"/>
        <w:jc w:val="center"/>
        <w:rPr>
          <w:lang w:val="pt-PT"/>
        </w:rPr>
      </w:pPr>
      <w:r w:rsidRPr="00BA4740">
        <w:rPr>
          <w:lang w:val="pt-PT"/>
        </w:rPr>
        <w:t xml:space="preserve">Análise de </w:t>
      </w:r>
      <w:proofErr w:type="spellStart"/>
      <w:r w:rsidRPr="00BA4740">
        <w:rPr>
          <w:lang w:val="pt-PT"/>
        </w:rPr>
        <w:t>Antipadrões</w:t>
      </w:r>
      <w:proofErr w:type="spellEnd"/>
      <w:r w:rsidRPr="00BA4740">
        <w:rPr>
          <w:lang w:val="pt-PT"/>
        </w:rPr>
        <w:t xml:space="preserve"> no Projeto</w:t>
      </w:r>
    </w:p>
    <w:p w14:paraId="4B694F59" w14:textId="77777777" w:rsidR="00E6450A" w:rsidRPr="00BA4740" w:rsidRDefault="00000000">
      <w:pPr>
        <w:jc w:val="center"/>
        <w:rPr>
          <w:lang w:val="pt-PT"/>
        </w:rPr>
      </w:pPr>
      <w:r w:rsidRPr="00BA4740">
        <w:rPr>
          <w:b/>
          <w:lang w:val="pt-PT"/>
        </w:rPr>
        <w:t xml:space="preserve">"Dia &amp; Noite: O Mundo dos Animais" - </w:t>
      </w:r>
      <w:proofErr w:type="spellStart"/>
      <w:r w:rsidRPr="00BA4740">
        <w:rPr>
          <w:b/>
          <w:lang w:val="pt-PT"/>
        </w:rPr>
        <w:t>Activity</w:t>
      </w:r>
      <w:proofErr w:type="spellEnd"/>
      <w:r w:rsidRPr="00BA4740">
        <w:rPr>
          <w:b/>
          <w:lang w:val="pt-PT"/>
        </w:rPr>
        <w:t xml:space="preserve"> Provider</w:t>
      </w:r>
      <w:r w:rsidRPr="00BA4740">
        <w:rPr>
          <w:b/>
          <w:lang w:val="pt-PT"/>
        </w:rPr>
        <w:br/>
      </w:r>
      <w:r w:rsidRPr="00BA4740">
        <w:rPr>
          <w:lang w:val="pt-PT"/>
        </w:rPr>
        <w:t>Arquitetura e Padrões de Software</w:t>
      </w:r>
      <w:r w:rsidRPr="00BA4740">
        <w:rPr>
          <w:lang w:val="pt-PT"/>
        </w:rPr>
        <w:br/>
        <w:t>Universidade Aberta</w:t>
      </w:r>
    </w:p>
    <w:p w14:paraId="2215F6A8" w14:textId="608C0F14" w:rsidR="00E6450A" w:rsidRPr="00BA4740" w:rsidRDefault="00000000">
      <w:pPr>
        <w:jc w:val="center"/>
        <w:rPr>
          <w:lang w:val="pt-PT"/>
        </w:rPr>
      </w:pPr>
      <w:r w:rsidRPr="00BA4740">
        <w:rPr>
          <w:b/>
          <w:lang w:val="pt-PT"/>
        </w:rPr>
        <w:br/>
        <w:t>Autor:</w:t>
      </w:r>
      <w:r w:rsidR="00BA4740" w:rsidRPr="00BA4740">
        <w:rPr>
          <w:lang w:val="pt-PT"/>
        </w:rPr>
        <w:t xml:space="preserve"> </w:t>
      </w:r>
      <w:r w:rsidRPr="00BA4740">
        <w:rPr>
          <w:lang w:val="pt-PT"/>
        </w:rPr>
        <w:br/>
        <w:t>Fábio Amado (2501444)</w:t>
      </w:r>
    </w:p>
    <w:p w14:paraId="3FA43F08" w14:textId="77777777" w:rsidR="00E6450A" w:rsidRPr="00BA4740" w:rsidRDefault="00000000">
      <w:pPr>
        <w:rPr>
          <w:lang w:val="pt-PT"/>
        </w:rPr>
      </w:pPr>
      <w:r w:rsidRPr="00BA4740">
        <w:rPr>
          <w:lang w:val="pt-PT"/>
        </w:rPr>
        <w:br w:type="page"/>
      </w:r>
    </w:p>
    <w:p w14:paraId="1B12F1FF" w14:textId="77777777" w:rsidR="00E6450A" w:rsidRPr="00BA4740" w:rsidRDefault="00000000">
      <w:pPr>
        <w:pStyle w:val="Ttulo1"/>
        <w:rPr>
          <w:lang w:val="pt-PT"/>
        </w:rPr>
      </w:pPr>
      <w:r w:rsidRPr="00BA4740">
        <w:rPr>
          <w:color w:val="00008B"/>
          <w:lang w:val="pt-PT"/>
        </w:rPr>
        <w:lastRenderedPageBreak/>
        <w:t>1. Introdução</w:t>
      </w:r>
    </w:p>
    <w:p w14:paraId="40DA802E" w14:textId="77777777" w:rsidR="00E6450A" w:rsidRPr="00BA4740" w:rsidRDefault="00000000">
      <w:pPr>
        <w:rPr>
          <w:lang w:val="pt-PT"/>
        </w:rPr>
      </w:pPr>
      <w:r w:rsidRPr="00BA4740">
        <w:rPr>
          <w:lang w:val="pt-PT"/>
        </w:rPr>
        <w:t xml:space="preserve">Este documento apresenta uma análise crítica dos </w:t>
      </w:r>
      <w:proofErr w:type="spellStart"/>
      <w:r w:rsidRPr="00BA4740">
        <w:rPr>
          <w:lang w:val="pt-PT"/>
        </w:rPr>
        <w:t>antipadrões</w:t>
      </w:r>
      <w:proofErr w:type="spellEnd"/>
      <w:r w:rsidRPr="00BA4740">
        <w:rPr>
          <w:lang w:val="pt-PT"/>
        </w:rPr>
        <w:t xml:space="preserve"> identificados no projeto "Dia &amp; Noite: O Mundo dos Animais", um web </w:t>
      </w:r>
      <w:proofErr w:type="spellStart"/>
      <w:r w:rsidRPr="00BA4740">
        <w:rPr>
          <w:lang w:val="pt-PT"/>
        </w:rPr>
        <w:t>service</w:t>
      </w:r>
      <w:proofErr w:type="spellEnd"/>
      <w:r w:rsidRPr="00BA4740">
        <w:rPr>
          <w:lang w:val="pt-PT"/>
        </w:rPr>
        <w:t xml:space="preserve"> educativo desenvolvido para a plataforma </w:t>
      </w:r>
      <w:proofErr w:type="spellStart"/>
      <w:proofErr w:type="gramStart"/>
      <w:r w:rsidRPr="00BA4740">
        <w:rPr>
          <w:lang w:val="pt-PT"/>
        </w:rPr>
        <w:t>Inven!RA</w:t>
      </w:r>
      <w:proofErr w:type="spellEnd"/>
      <w:proofErr w:type="gramEnd"/>
      <w:r w:rsidRPr="00BA4740">
        <w:rPr>
          <w:lang w:val="pt-PT"/>
        </w:rPr>
        <w:t>. O projeto implementa três padrões de design (</w:t>
      </w:r>
      <w:proofErr w:type="spellStart"/>
      <w:r w:rsidRPr="00BA4740">
        <w:rPr>
          <w:lang w:val="pt-PT"/>
        </w:rPr>
        <w:t>Factory</w:t>
      </w:r>
      <w:proofErr w:type="spellEnd"/>
      <w:r w:rsidRPr="00BA4740">
        <w:rPr>
          <w:lang w:val="pt-PT"/>
        </w:rPr>
        <w:t xml:space="preserve"> </w:t>
      </w:r>
      <w:proofErr w:type="spellStart"/>
      <w:r w:rsidRPr="00BA4740">
        <w:rPr>
          <w:lang w:val="pt-PT"/>
        </w:rPr>
        <w:t>Method</w:t>
      </w:r>
      <w:proofErr w:type="spellEnd"/>
      <w:r w:rsidRPr="00BA4740">
        <w:rPr>
          <w:lang w:val="pt-PT"/>
        </w:rPr>
        <w:t xml:space="preserve">, </w:t>
      </w:r>
      <w:proofErr w:type="spellStart"/>
      <w:r w:rsidRPr="00BA4740">
        <w:rPr>
          <w:lang w:val="pt-PT"/>
        </w:rPr>
        <w:t>Decorator</w:t>
      </w:r>
      <w:proofErr w:type="spellEnd"/>
      <w:r w:rsidRPr="00BA4740">
        <w:rPr>
          <w:lang w:val="pt-PT"/>
        </w:rPr>
        <w:t xml:space="preserve"> e </w:t>
      </w:r>
      <w:proofErr w:type="spellStart"/>
      <w:r w:rsidRPr="00BA4740">
        <w:rPr>
          <w:lang w:val="pt-PT"/>
        </w:rPr>
        <w:t>Strategy</w:t>
      </w:r>
      <w:proofErr w:type="spellEnd"/>
      <w:r w:rsidRPr="00BA4740">
        <w:rPr>
          <w:lang w:val="pt-PT"/>
        </w:rPr>
        <w:t xml:space="preserve">), mas também apresenta algumas ocorrências de </w:t>
      </w:r>
      <w:proofErr w:type="spellStart"/>
      <w:r w:rsidRPr="00BA4740">
        <w:rPr>
          <w:lang w:val="pt-PT"/>
        </w:rPr>
        <w:t>antipadrões</w:t>
      </w:r>
      <w:proofErr w:type="spellEnd"/>
      <w:r w:rsidRPr="00BA4740">
        <w:rPr>
          <w:lang w:val="pt-PT"/>
        </w:rPr>
        <w:t xml:space="preserve"> que podem ser melhoradas.</w:t>
      </w:r>
    </w:p>
    <w:p w14:paraId="19743590" w14:textId="77777777" w:rsidR="00E6450A" w:rsidRPr="00BA4740" w:rsidRDefault="00000000">
      <w:pPr>
        <w:rPr>
          <w:lang w:val="pt-PT"/>
        </w:rPr>
      </w:pPr>
      <w:r w:rsidRPr="00BA4740">
        <w:rPr>
          <w:lang w:val="pt-PT"/>
        </w:rPr>
        <w:t xml:space="preserve">Os </w:t>
      </w:r>
      <w:proofErr w:type="spellStart"/>
      <w:r w:rsidRPr="00BA4740">
        <w:rPr>
          <w:lang w:val="pt-PT"/>
        </w:rPr>
        <w:t>antipadrões</w:t>
      </w:r>
      <w:proofErr w:type="spellEnd"/>
      <w:r w:rsidRPr="00BA4740">
        <w:rPr>
          <w:lang w:val="pt-PT"/>
        </w:rPr>
        <w:t xml:space="preserve"> são soluções recorrentes a problemas comuns que inicialmente parecem benéficas, mas que eventualmente produzem consequências negativas mais significativas do que os benefícios.</w:t>
      </w:r>
    </w:p>
    <w:p w14:paraId="1A37886B" w14:textId="77777777" w:rsidR="00E6450A" w:rsidRPr="00BA4740" w:rsidRDefault="00000000">
      <w:pPr>
        <w:pStyle w:val="Ttulo1"/>
        <w:rPr>
          <w:lang w:val="pt-PT"/>
        </w:rPr>
      </w:pPr>
      <w:r w:rsidRPr="00BA4740">
        <w:rPr>
          <w:color w:val="00008B"/>
          <w:lang w:val="pt-PT"/>
        </w:rPr>
        <w:t>2. Metodologia de Análise</w:t>
      </w:r>
    </w:p>
    <w:p w14:paraId="5F791FB3" w14:textId="77777777" w:rsidR="00E6450A" w:rsidRPr="00BA4740" w:rsidRDefault="00000000">
      <w:pPr>
        <w:rPr>
          <w:lang w:val="pt-PT"/>
        </w:rPr>
      </w:pPr>
      <w:r w:rsidRPr="00BA4740">
        <w:rPr>
          <w:lang w:val="pt-PT"/>
        </w:rPr>
        <w:t>A análise foi conduzida através de:</w:t>
      </w:r>
    </w:p>
    <w:p w14:paraId="44C20406" w14:textId="77777777" w:rsidR="00E6450A" w:rsidRPr="00BA4740" w:rsidRDefault="00000000">
      <w:pPr>
        <w:rPr>
          <w:lang w:val="pt-PT"/>
        </w:rPr>
      </w:pPr>
      <w:r w:rsidRPr="00BA4740">
        <w:rPr>
          <w:b/>
          <w:lang w:val="pt-PT"/>
        </w:rPr>
        <w:t xml:space="preserve">• </w:t>
      </w:r>
      <w:r w:rsidRPr="00BA4740">
        <w:rPr>
          <w:lang w:val="pt-PT"/>
        </w:rPr>
        <w:t>Revisão sistemática do código-fonte de todos os módulos</w:t>
      </w:r>
      <w:r w:rsidRPr="00BA4740">
        <w:rPr>
          <w:lang w:val="pt-PT"/>
        </w:rPr>
        <w:br/>
      </w:r>
      <w:r w:rsidRPr="00BA4740">
        <w:rPr>
          <w:b/>
          <w:lang w:val="pt-PT"/>
        </w:rPr>
        <w:t xml:space="preserve">• </w:t>
      </w:r>
      <w:r w:rsidRPr="00BA4740">
        <w:rPr>
          <w:lang w:val="pt-PT"/>
        </w:rPr>
        <w:t>Identificação de padrões recorrentes que violam princípios SOLID</w:t>
      </w:r>
      <w:r w:rsidRPr="00BA4740">
        <w:rPr>
          <w:lang w:val="pt-PT"/>
        </w:rPr>
        <w:br/>
      </w:r>
      <w:r w:rsidRPr="00BA4740">
        <w:rPr>
          <w:b/>
          <w:lang w:val="pt-PT"/>
        </w:rPr>
        <w:t xml:space="preserve">• </w:t>
      </w:r>
      <w:r w:rsidRPr="00BA4740">
        <w:rPr>
          <w:lang w:val="pt-PT"/>
        </w:rPr>
        <w:t xml:space="preserve">Comparação com catálogo de </w:t>
      </w:r>
      <w:proofErr w:type="spellStart"/>
      <w:r w:rsidRPr="00BA4740">
        <w:rPr>
          <w:lang w:val="pt-PT"/>
        </w:rPr>
        <w:t>antipadrões</w:t>
      </w:r>
      <w:proofErr w:type="spellEnd"/>
      <w:r w:rsidRPr="00BA4740">
        <w:rPr>
          <w:lang w:val="pt-PT"/>
        </w:rPr>
        <w:t xml:space="preserve"> conhecidos</w:t>
      </w:r>
      <w:r w:rsidRPr="00BA4740">
        <w:rPr>
          <w:lang w:val="pt-PT"/>
        </w:rPr>
        <w:br/>
      </w:r>
      <w:r w:rsidRPr="00BA4740">
        <w:rPr>
          <w:b/>
          <w:lang w:val="pt-PT"/>
        </w:rPr>
        <w:t xml:space="preserve">• </w:t>
      </w:r>
      <w:r w:rsidRPr="00BA4740">
        <w:rPr>
          <w:lang w:val="pt-PT"/>
        </w:rPr>
        <w:t>Análise de impacto na manutenibilidade e extensibilidade</w:t>
      </w:r>
    </w:p>
    <w:p w14:paraId="62212688" w14:textId="4861AC1D" w:rsidR="00E6450A" w:rsidRPr="00BA4740" w:rsidRDefault="00000000" w:rsidP="00BA4740">
      <w:pPr>
        <w:ind w:left="720" w:hanging="720"/>
        <w:rPr>
          <w:lang w:val="pt-PT"/>
        </w:rPr>
      </w:pPr>
      <w:r w:rsidRPr="00BA4740">
        <w:rPr>
          <w:lang w:val="pt-PT"/>
        </w:rPr>
        <w:br w:type="page"/>
      </w:r>
    </w:p>
    <w:p w14:paraId="2CD00CC5" w14:textId="77777777" w:rsidR="00E6450A" w:rsidRPr="00BA4740" w:rsidRDefault="00000000">
      <w:pPr>
        <w:pStyle w:val="Ttulo1"/>
        <w:rPr>
          <w:lang w:val="pt-PT"/>
        </w:rPr>
      </w:pPr>
      <w:r w:rsidRPr="00BA4740">
        <w:rPr>
          <w:color w:val="00008B"/>
          <w:lang w:val="pt-PT"/>
        </w:rPr>
        <w:lastRenderedPageBreak/>
        <w:t xml:space="preserve">3. </w:t>
      </w:r>
      <w:proofErr w:type="spellStart"/>
      <w:r w:rsidRPr="00BA4740">
        <w:rPr>
          <w:color w:val="00008B"/>
          <w:lang w:val="pt-PT"/>
        </w:rPr>
        <w:t>Antipadrão</w:t>
      </w:r>
      <w:proofErr w:type="spellEnd"/>
      <w:r w:rsidRPr="00BA4740">
        <w:rPr>
          <w:color w:val="00008B"/>
          <w:lang w:val="pt-PT"/>
        </w:rPr>
        <w:t xml:space="preserve"> Identificado #1: </w:t>
      </w:r>
      <w:proofErr w:type="spellStart"/>
      <w:r w:rsidRPr="00BA4740">
        <w:rPr>
          <w:color w:val="00008B"/>
          <w:lang w:val="pt-PT"/>
        </w:rPr>
        <w:t>Blob</w:t>
      </w:r>
      <w:proofErr w:type="spellEnd"/>
      <w:r w:rsidRPr="00BA4740">
        <w:rPr>
          <w:color w:val="00008B"/>
          <w:lang w:val="pt-PT"/>
        </w:rPr>
        <w:t xml:space="preserve"> / </w:t>
      </w:r>
      <w:proofErr w:type="spellStart"/>
      <w:r w:rsidRPr="00BA4740">
        <w:rPr>
          <w:color w:val="00008B"/>
          <w:lang w:val="pt-PT"/>
        </w:rPr>
        <w:t>God</w:t>
      </w:r>
      <w:proofErr w:type="spellEnd"/>
      <w:r w:rsidRPr="00BA4740">
        <w:rPr>
          <w:color w:val="00008B"/>
          <w:lang w:val="pt-PT"/>
        </w:rPr>
        <w:t xml:space="preserve"> </w:t>
      </w:r>
      <w:proofErr w:type="spellStart"/>
      <w:r w:rsidRPr="00BA4740">
        <w:rPr>
          <w:color w:val="00008B"/>
          <w:lang w:val="pt-PT"/>
        </w:rPr>
        <w:t>Object</w:t>
      </w:r>
      <w:proofErr w:type="spellEnd"/>
    </w:p>
    <w:p w14:paraId="4486A17B" w14:textId="77777777" w:rsidR="00E6450A" w:rsidRPr="00BA4740" w:rsidRDefault="00000000">
      <w:pPr>
        <w:pStyle w:val="Ttulo2"/>
        <w:rPr>
          <w:lang w:val="pt-PT"/>
        </w:rPr>
      </w:pPr>
      <w:r w:rsidRPr="00BA4740">
        <w:rPr>
          <w:color w:val="8B0000"/>
          <w:lang w:val="pt-PT"/>
        </w:rPr>
        <w:t xml:space="preserve">3.1. Descrição do </w:t>
      </w:r>
      <w:proofErr w:type="spellStart"/>
      <w:r w:rsidRPr="00BA4740">
        <w:rPr>
          <w:color w:val="8B0000"/>
          <w:lang w:val="pt-PT"/>
        </w:rPr>
        <w:t>Antipadrão</w:t>
      </w:r>
      <w:proofErr w:type="spellEnd"/>
    </w:p>
    <w:p w14:paraId="7BEDC332" w14:textId="77777777" w:rsidR="00E6450A" w:rsidRPr="00BA4740" w:rsidRDefault="00000000">
      <w:pPr>
        <w:rPr>
          <w:lang w:val="pt-PT"/>
        </w:rPr>
      </w:pPr>
      <w:r w:rsidRPr="00BA4740">
        <w:rPr>
          <w:lang w:val="pt-PT"/>
        </w:rPr>
        <w:t xml:space="preserve">O </w:t>
      </w:r>
      <w:proofErr w:type="spellStart"/>
      <w:r w:rsidRPr="00BA4740">
        <w:rPr>
          <w:lang w:val="pt-PT"/>
        </w:rPr>
        <w:t>antipadrão</w:t>
      </w:r>
      <w:proofErr w:type="spellEnd"/>
      <w:r w:rsidRPr="00BA4740">
        <w:rPr>
          <w:lang w:val="pt-PT"/>
        </w:rPr>
        <w:t xml:space="preserve"> "</w:t>
      </w:r>
      <w:proofErr w:type="spellStart"/>
      <w:r w:rsidRPr="00BA4740">
        <w:rPr>
          <w:lang w:val="pt-PT"/>
        </w:rPr>
        <w:t>Blob</w:t>
      </w:r>
      <w:proofErr w:type="spellEnd"/>
      <w:r w:rsidRPr="00BA4740">
        <w:rPr>
          <w:lang w:val="pt-PT"/>
        </w:rPr>
        <w:t>" (também conhecido como "</w:t>
      </w:r>
      <w:proofErr w:type="spellStart"/>
      <w:r w:rsidRPr="00BA4740">
        <w:rPr>
          <w:lang w:val="pt-PT"/>
        </w:rPr>
        <w:t>God</w:t>
      </w:r>
      <w:proofErr w:type="spellEnd"/>
      <w:r w:rsidRPr="00BA4740">
        <w:rPr>
          <w:lang w:val="pt-PT"/>
        </w:rPr>
        <w:t xml:space="preserve"> </w:t>
      </w:r>
      <w:proofErr w:type="spellStart"/>
      <w:r w:rsidRPr="00BA4740">
        <w:rPr>
          <w:lang w:val="pt-PT"/>
        </w:rPr>
        <w:t>Object</w:t>
      </w:r>
      <w:proofErr w:type="spellEnd"/>
      <w:r w:rsidRPr="00BA4740">
        <w:rPr>
          <w:lang w:val="pt-PT"/>
        </w:rPr>
        <w:t xml:space="preserve">") ocorre quando uma única classe concentra a maioria das funcionalidades do sistema, enquanto outras classes têm responsabilidades mínimas. Esta classe acumula muitas responsabilidades não relacionadas, violando o princípio da Responsabilidade Única (Single </w:t>
      </w:r>
      <w:proofErr w:type="spellStart"/>
      <w:r w:rsidRPr="00BA4740">
        <w:rPr>
          <w:lang w:val="pt-PT"/>
        </w:rPr>
        <w:t>Responsibility</w:t>
      </w:r>
      <w:proofErr w:type="spellEnd"/>
      <w:r w:rsidRPr="00BA4740">
        <w:rPr>
          <w:lang w:val="pt-PT"/>
        </w:rPr>
        <w:t xml:space="preserve"> </w:t>
      </w:r>
      <w:proofErr w:type="spellStart"/>
      <w:r w:rsidRPr="00BA4740">
        <w:rPr>
          <w:lang w:val="pt-PT"/>
        </w:rPr>
        <w:t>Principle</w:t>
      </w:r>
      <w:proofErr w:type="spellEnd"/>
      <w:r w:rsidRPr="00BA4740">
        <w:rPr>
          <w:lang w:val="pt-PT"/>
        </w:rPr>
        <w:t xml:space="preserve"> - SRP).</w:t>
      </w:r>
    </w:p>
    <w:p w14:paraId="6B665B5C" w14:textId="77777777" w:rsidR="00E6450A" w:rsidRPr="00BA4740" w:rsidRDefault="00000000">
      <w:pPr>
        <w:rPr>
          <w:lang w:val="pt-PT"/>
        </w:rPr>
      </w:pPr>
      <w:r w:rsidRPr="00BA4740">
        <w:rPr>
          <w:b/>
          <w:lang w:val="pt-PT"/>
        </w:rPr>
        <w:t xml:space="preserve">Características do </w:t>
      </w:r>
      <w:proofErr w:type="spellStart"/>
      <w:r w:rsidRPr="00BA4740">
        <w:rPr>
          <w:b/>
          <w:lang w:val="pt-PT"/>
        </w:rPr>
        <w:t>Blob</w:t>
      </w:r>
      <w:proofErr w:type="spellEnd"/>
      <w:r w:rsidRPr="00BA4740">
        <w:rPr>
          <w:b/>
          <w:lang w:val="pt-PT"/>
        </w:rPr>
        <w:t>:</w:t>
      </w:r>
      <w:r w:rsidRPr="00BA4740">
        <w:rPr>
          <w:b/>
          <w:lang w:val="pt-PT"/>
        </w:rPr>
        <w:br/>
      </w:r>
      <w:r w:rsidRPr="00BA4740">
        <w:rPr>
          <w:lang w:val="pt-PT"/>
        </w:rPr>
        <w:t>• Classe excessivamente grande com muitos métodos</w:t>
      </w:r>
      <w:r w:rsidRPr="00BA4740">
        <w:rPr>
          <w:lang w:val="pt-PT"/>
        </w:rPr>
        <w:br/>
        <w:t>• Múltiplas responsabilidades não relacionadas</w:t>
      </w:r>
      <w:r w:rsidRPr="00BA4740">
        <w:rPr>
          <w:lang w:val="pt-PT"/>
        </w:rPr>
        <w:br/>
        <w:t xml:space="preserve">• Alta complexidade </w:t>
      </w:r>
      <w:proofErr w:type="spellStart"/>
      <w:r w:rsidRPr="00BA4740">
        <w:rPr>
          <w:lang w:val="pt-PT"/>
        </w:rPr>
        <w:t>ciclomática</w:t>
      </w:r>
      <w:proofErr w:type="spellEnd"/>
      <w:r w:rsidRPr="00BA4740">
        <w:rPr>
          <w:lang w:val="pt-PT"/>
        </w:rPr>
        <w:br/>
        <w:t>• Dificuldade em testar isoladamente</w:t>
      </w:r>
      <w:r w:rsidRPr="00BA4740">
        <w:rPr>
          <w:lang w:val="pt-PT"/>
        </w:rPr>
        <w:br/>
        <w:t>• Forte acoplamento com outras partes do sistema</w:t>
      </w:r>
    </w:p>
    <w:p w14:paraId="50CBBE8C" w14:textId="77777777" w:rsidR="00E6450A" w:rsidRPr="00BA4740" w:rsidRDefault="00000000">
      <w:pPr>
        <w:pStyle w:val="Ttulo2"/>
        <w:rPr>
          <w:lang w:val="pt-PT"/>
        </w:rPr>
      </w:pPr>
      <w:r w:rsidRPr="00BA4740">
        <w:rPr>
          <w:color w:val="8B0000"/>
          <w:lang w:val="pt-PT"/>
        </w:rPr>
        <w:t xml:space="preserve">3.2. Situação Inicial: Classe </w:t>
      </w:r>
      <w:proofErr w:type="spellStart"/>
      <w:r w:rsidRPr="00BA4740">
        <w:rPr>
          <w:color w:val="8B0000"/>
          <w:lang w:val="pt-PT"/>
        </w:rPr>
        <w:t>SessionAnalytics</w:t>
      </w:r>
      <w:proofErr w:type="spellEnd"/>
    </w:p>
    <w:p w14:paraId="3359F0E1" w14:textId="77777777" w:rsidR="00E6450A" w:rsidRPr="00BA4740" w:rsidRDefault="00000000">
      <w:pPr>
        <w:rPr>
          <w:lang w:val="pt-PT"/>
        </w:rPr>
      </w:pPr>
      <w:r w:rsidRPr="00BA4740">
        <w:rPr>
          <w:lang w:val="pt-PT"/>
        </w:rPr>
        <w:t xml:space="preserve">A classe </w:t>
      </w:r>
      <w:proofErr w:type="spellStart"/>
      <w:r w:rsidRPr="00BA4740">
        <w:rPr>
          <w:lang w:val="pt-PT"/>
        </w:rPr>
        <w:t>SessionAnalytics</w:t>
      </w:r>
      <w:proofErr w:type="spellEnd"/>
      <w:r w:rsidRPr="00BA4740">
        <w:rPr>
          <w:lang w:val="pt-PT"/>
        </w:rPr>
        <w:t xml:space="preserve"> no arquivo session_module/session_analytics.py apresenta características claras do </w:t>
      </w:r>
      <w:proofErr w:type="spellStart"/>
      <w:r w:rsidRPr="00BA4740">
        <w:rPr>
          <w:lang w:val="pt-PT"/>
        </w:rPr>
        <w:t>antipadrão</w:t>
      </w:r>
      <w:proofErr w:type="spellEnd"/>
      <w:r w:rsidRPr="00BA4740">
        <w:rPr>
          <w:lang w:val="pt-PT"/>
        </w:rPr>
        <w:t xml:space="preserve"> </w:t>
      </w:r>
      <w:proofErr w:type="spellStart"/>
      <w:r w:rsidRPr="00BA4740">
        <w:rPr>
          <w:lang w:val="pt-PT"/>
        </w:rPr>
        <w:t>Blob</w:t>
      </w:r>
      <w:proofErr w:type="spellEnd"/>
      <w:r w:rsidRPr="00BA4740">
        <w:rPr>
          <w:lang w:val="pt-PT"/>
        </w:rPr>
        <w:t>:</w:t>
      </w:r>
    </w:p>
    <w:p w14:paraId="1C7AB06C" w14:textId="77777777" w:rsidR="00E6450A" w:rsidRDefault="00000000">
      <w:proofErr w:type="spellStart"/>
      <w:r>
        <w:rPr>
          <w:b/>
        </w:rPr>
        <w:t>Arquivo</w:t>
      </w:r>
      <w:proofErr w:type="spellEnd"/>
      <w:r>
        <w:rPr>
          <w:b/>
        </w:rPr>
        <w:t xml:space="preserve">: </w:t>
      </w:r>
      <w:r>
        <w:t>session_module/session_analytics.py</w:t>
      </w:r>
      <w:r>
        <w:br/>
      </w:r>
      <w:r>
        <w:rPr>
          <w:b/>
        </w:rPr>
        <w:t xml:space="preserve">Classe: </w:t>
      </w:r>
      <w:proofErr w:type="spellStart"/>
      <w:r>
        <w:t>SessionAnalytics</w:t>
      </w:r>
      <w:proofErr w:type="spellEnd"/>
      <w:r>
        <w:br/>
      </w:r>
      <w:r>
        <w:rPr>
          <w:b/>
        </w:rPr>
        <w:t xml:space="preserve">Linhas: </w:t>
      </w:r>
      <w:r>
        <w:t>25-464</w:t>
      </w:r>
    </w:p>
    <w:p w14:paraId="29CEDA0E" w14:textId="77777777" w:rsidR="00E6450A" w:rsidRDefault="00E6450A"/>
    <w:p w14:paraId="7F90151D" w14:textId="77777777" w:rsidR="00E6450A" w:rsidRDefault="00000000">
      <w:r>
        <w:t>Estrutura da classe:</w:t>
      </w:r>
    </w:p>
    <w:p w14:paraId="5586E50E" w14:textId="77777777" w:rsidR="00E6450A" w:rsidRPr="00BA4740" w:rsidRDefault="00000000">
      <w:pPr>
        <w:pStyle w:val="SemEspaamento"/>
        <w:spacing w:before="120" w:after="120"/>
        <w:ind w:left="720" w:right="720"/>
        <w:rPr>
          <w:lang w:val="pt-PT"/>
        </w:rPr>
      </w:pPr>
      <w:r>
        <w:rPr>
          <w:rFonts w:ascii="Consolas" w:hAnsi="Consolas"/>
          <w:color w:val="000000"/>
          <w:sz w:val="18"/>
        </w:rPr>
        <w:t>class SessionAnalytics:</w:t>
      </w:r>
      <w:r>
        <w:rPr>
          <w:rFonts w:ascii="Consolas" w:hAnsi="Consolas"/>
          <w:color w:val="000000"/>
          <w:sz w:val="18"/>
        </w:rPr>
        <w:br/>
        <w:t xml:space="preserve">    """Sistema de Analytics de Sessão"""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 xml:space="preserve">    def __init__(self):</w:t>
      </w:r>
      <w:r>
        <w:rPr>
          <w:rFonts w:ascii="Consolas" w:hAnsi="Consolas"/>
          <w:color w:val="000000"/>
          <w:sz w:val="18"/>
        </w:rPr>
        <w:br/>
        <w:t xml:space="preserve">        # Gerencia 3 estruturas de dados diferentes</w:t>
      </w:r>
      <w:r>
        <w:rPr>
          <w:rFonts w:ascii="Consolas" w:hAnsi="Consolas"/>
          <w:color w:val="000000"/>
          <w:sz w:val="18"/>
        </w:rPr>
        <w:br/>
        <w:t xml:space="preserve">        self.sessions: Dict[str, Dict] = {}</w:t>
      </w:r>
      <w:r>
        <w:rPr>
          <w:rFonts w:ascii="Consolas" w:hAnsi="Consolas"/>
          <w:color w:val="000000"/>
          <w:sz w:val="18"/>
        </w:rPr>
        <w:br/>
        <w:t xml:space="preserve">        self.user_sessions: Dict[str, List[str]] = {}</w:t>
      </w:r>
      <w:r>
        <w:rPr>
          <w:rFonts w:ascii="Consolas" w:hAnsi="Consolas"/>
          <w:color w:val="000000"/>
          <w:sz w:val="18"/>
        </w:rPr>
        <w:br/>
        <w:t xml:space="preserve">        self.user_stats: Dict[str, Dict] = {}</w:t>
      </w:r>
      <w:r>
        <w:rPr>
          <w:rFonts w:ascii="Consolas" w:hAnsi="Consolas"/>
          <w:color w:val="000000"/>
          <w:sz w:val="18"/>
        </w:rPr>
        <w:br/>
        <w:t xml:space="preserve">        self.score_calculator = ScoreCalculator(...)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 xml:space="preserve">    </w:t>
      </w:r>
      <w:r w:rsidRPr="00BA4740">
        <w:rPr>
          <w:rFonts w:ascii="Consolas" w:hAnsi="Consolas"/>
          <w:color w:val="000000"/>
          <w:sz w:val="18"/>
          <w:lang w:val="pt-PT"/>
        </w:rPr>
        <w:t># RESPONSABILIDADE 1: Gestão de Sessões</w:t>
      </w:r>
      <w:r w:rsidRPr="00BA4740">
        <w:rPr>
          <w:rFonts w:ascii="Consolas" w:hAnsi="Consolas"/>
          <w:color w:val="000000"/>
          <w:sz w:val="18"/>
          <w:lang w:val="pt-PT"/>
        </w:rPr>
        <w:br/>
        <w:t xml:space="preserve">    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def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 xml:space="preserve"> 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start_session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 xml:space="preserve">(self, 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user_id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 xml:space="preserve">: 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str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 xml:space="preserve">, ...) -&gt; 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str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>: ...</w:t>
      </w:r>
      <w:r w:rsidRPr="00BA4740">
        <w:rPr>
          <w:rFonts w:ascii="Consolas" w:hAnsi="Consolas"/>
          <w:color w:val="000000"/>
          <w:sz w:val="18"/>
          <w:lang w:val="pt-PT"/>
        </w:rPr>
        <w:br/>
        <w:t xml:space="preserve">    </w:t>
      </w:r>
      <w:r>
        <w:rPr>
          <w:rFonts w:ascii="Consolas" w:hAnsi="Consolas"/>
          <w:color w:val="000000"/>
          <w:sz w:val="18"/>
        </w:rPr>
        <w:t xml:space="preserve">def </w:t>
      </w:r>
      <w:proofErr w:type="spellStart"/>
      <w:r>
        <w:rPr>
          <w:rFonts w:ascii="Consolas" w:hAnsi="Consolas"/>
          <w:color w:val="000000"/>
          <w:sz w:val="18"/>
        </w:rPr>
        <w:t>end_session</w:t>
      </w:r>
      <w:proofErr w:type="spellEnd"/>
      <w:r>
        <w:rPr>
          <w:rFonts w:ascii="Consolas" w:hAnsi="Consolas"/>
          <w:color w:val="000000"/>
          <w:sz w:val="18"/>
        </w:rPr>
        <w:t xml:space="preserve">(self, </w:t>
      </w:r>
      <w:proofErr w:type="spellStart"/>
      <w:r>
        <w:rPr>
          <w:rFonts w:ascii="Consolas" w:hAnsi="Consolas"/>
          <w:color w:val="000000"/>
          <w:sz w:val="18"/>
        </w:rPr>
        <w:t>session_id</w:t>
      </w:r>
      <w:proofErr w:type="spellEnd"/>
      <w:r>
        <w:rPr>
          <w:rFonts w:ascii="Consolas" w:hAnsi="Consolas"/>
          <w:color w:val="000000"/>
          <w:sz w:val="18"/>
        </w:rPr>
        <w:t>: str) -&gt; Dict: ...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 xml:space="preserve">    # RESPONSABILIDADE 2: Tracking de Desafios</w:t>
      </w:r>
      <w:r>
        <w:rPr>
          <w:rFonts w:ascii="Consolas" w:hAnsi="Consolas"/>
          <w:color w:val="000000"/>
          <w:sz w:val="18"/>
        </w:rPr>
        <w:br/>
        <w:t xml:space="preserve">    def log_challenge_start(self, session_id: str, ...) -&gt; None: ...</w:t>
      </w:r>
      <w:r>
        <w:rPr>
          <w:rFonts w:ascii="Consolas" w:hAnsi="Consolas"/>
          <w:color w:val="000000"/>
          <w:sz w:val="18"/>
        </w:rPr>
        <w:br/>
        <w:t xml:space="preserve">    def log_challenge_complete(self, session_id: str, ...) -&gt; Dict: ...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 xml:space="preserve">    # RESPONSABILIDADE 3: Tracking de Interações</w:t>
      </w:r>
      <w:r>
        <w:rPr>
          <w:rFonts w:ascii="Consolas" w:hAnsi="Consolas"/>
          <w:color w:val="000000"/>
          <w:sz w:val="18"/>
        </w:rPr>
        <w:br/>
        <w:t xml:space="preserve">    def log_interaction(self, session_id: str, ...) -&gt; None: ...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 xml:space="preserve">    # RESPONSABILIDADE 4: Cálculo de Estatísticas</w:t>
      </w:r>
      <w:r>
        <w:rPr>
          <w:rFonts w:ascii="Consolas" w:hAnsi="Consolas"/>
          <w:color w:val="000000"/>
          <w:sz w:val="18"/>
        </w:rPr>
        <w:br/>
        <w:t xml:space="preserve">    def get_session_summary(self, session_id: str) -&gt; Dict: ...</w:t>
      </w:r>
      <w:r>
        <w:rPr>
          <w:rFonts w:ascii="Consolas" w:hAnsi="Consolas"/>
          <w:color w:val="000000"/>
          <w:sz w:val="18"/>
        </w:rPr>
        <w:br/>
        <w:t xml:space="preserve">    def get_user_sessions_report(self, user_id: str) -&gt; Dict: ...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lastRenderedPageBreak/>
        <w:br/>
        <w:t xml:space="preserve">    </w:t>
      </w:r>
      <w:r w:rsidRPr="00BA4740">
        <w:rPr>
          <w:rFonts w:ascii="Consolas" w:hAnsi="Consolas"/>
          <w:color w:val="000000"/>
          <w:sz w:val="18"/>
          <w:lang w:val="pt-PT"/>
        </w:rPr>
        <w:t># RESPONSABILIDADE 5: Gestão de Dias Consecutivos</w:t>
      </w:r>
      <w:r w:rsidRPr="00BA4740">
        <w:rPr>
          <w:rFonts w:ascii="Consolas" w:hAnsi="Consolas"/>
          <w:color w:val="000000"/>
          <w:sz w:val="18"/>
          <w:lang w:val="pt-PT"/>
        </w:rPr>
        <w:br/>
        <w:t xml:space="preserve">    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def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 xml:space="preserve"> _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update_consecutive_days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 xml:space="preserve">(self, 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user_id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 xml:space="preserve">: 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str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 xml:space="preserve">) -&gt; 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None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>: ...</w:t>
      </w:r>
      <w:r w:rsidRPr="00BA4740">
        <w:rPr>
          <w:rFonts w:ascii="Consolas" w:hAnsi="Consolas"/>
          <w:color w:val="000000"/>
          <w:sz w:val="18"/>
          <w:lang w:val="pt-PT"/>
        </w:rPr>
        <w:br/>
      </w:r>
      <w:r w:rsidRPr="00BA4740">
        <w:rPr>
          <w:rFonts w:ascii="Consolas" w:hAnsi="Consolas"/>
          <w:color w:val="000000"/>
          <w:sz w:val="18"/>
          <w:lang w:val="pt-PT"/>
        </w:rPr>
        <w:br/>
        <w:t xml:space="preserve">    # RESPONSABILIDADE 6: Exportação de Dados</w:t>
      </w:r>
      <w:r w:rsidRPr="00BA4740">
        <w:rPr>
          <w:rFonts w:ascii="Consolas" w:hAnsi="Consolas"/>
          <w:color w:val="000000"/>
          <w:sz w:val="18"/>
          <w:lang w:val="pt-PT"/>
        </w:rPr>
        <w:br/>
        <w:t xml:space="preserve">    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def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 xml:space="preserve"> 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export_analytics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 xml:space="preserve">(self, 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user_id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 xml:space="preserve">: 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str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 xml:space="preserve">) -&gt; 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Dict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>: ...</w:t>
      </w:r>
    </w:p>
    <w:p w14:paraId="330E3D1A" w14:textId="77777777" w:rsidR="00E6450A" w:rsidRPr="00BA4740" w:rsidRDefault="00000000">
      <w:pPr>
        <w:rPr>
          <w:lang w:val="pt-PT"/>
        </w:rPr>
      </w:pPr>
      <w:r w:rsidRPr="00BA4740">
        <w:rPr>
          <w:lang w:val="pt-PT"/>
        </w:rPr>
        <w:br w:type="page"/>
      </w:r>
    </w:p>
    <w:p w14:paraId="444AE151" w14:textId="77777777" w:rsidR="00E6450A" w:rsidRPr="00BA4740" w:rsidRDefault="00000000">
      <w:pPr>
        <w:pStyle w:val="Ttulo2"/>
        <w:rPr>
          <w:lang w:val="pt-PT"/>
        </w:rPr>
      </w:pPr>
      <w:r w:rsidRPr="00BA4740">
        <w:rPr>
          <w:color w:val="8B0000"/>
          <w:lang w:val="pt-PT"/>
        </w:rPr>
        <w:lastRenderedPageBreak/>
        <w:t xml:space="preserve">3.3. Por que é um </w:t>
      </w:r>
      <w:proofErr w:type="spellStart"/>
      <w:r w:rsidRPr="00BA4740">
        <w:rPr>
          <w:color w:val="8B0000"/>
          <w:lang w:val="pt-PT"/>
        </w:rPr>
        <w:t>Antipadrão</w:t>
      </w:r>
      <w:proofErr w:type="spellEnd"/>
      <w:r w:rsidRPr="00BA4740">
        <w:rPr>
          <w:color w:val="8B0000"/>
          <w:lang w:val="pt-PT"/>
        </w:rPr>
        <w:t>?</w:t>
      </w:r>
    </w:p>
    <w:p w14:paraId="07B2B639" w14:textId="77777777" w:rsidR="00E6450A" w:rsidRPr="00BA4740" w:rsidRDefault="00000000">
      <w:pPr>
        <w:rPr>
          <w:lang w:val="pt-PT"/>
        </w:rPr>
      </w:pPr>
      <w:r w:rsidRPr="00BA4740">
        <w:rPr>
          <w:lang w:val="pt-PT"/>
        </w:rPr>
        <w:t xml:space="preserve">A classe </w:t>
      </w:r>
      <w:proofErr w:type="spellStart"/>
      <w:r w:rsidRPr="00BA4740">
        <w:rPr>
          <w:lang w:val="pt-PT"/>
        </w:rPr>
        <w:t>SessionAnalytics</w:t>
      </w:r>
      <w:proofErr w:type="spellEnd"/>
      <w:r w:rsidRPr="00BA4740">
        <w:rPr>
          <w:lang w:val="pt-PT"/>
        </w:rPr>
        <w:t xml:space="preserve"> viola múltiplos princípios de design:</w:t>
      </w:r>
    </w:p>
    <w:tbl>
      <w:tblPr>
        <w:tblStyle w:val="GrelhaClara-Cor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6450A" w14:paraId="2223140E" w14:textId="77777777" w:rsidTr="00E645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055B5B" w14:textId="77777777" w:rsidR="00E6450A" w:rsidRDefault="00000000">
            <w:proofErr w:type="spellStart"/>
            <w:r>
              <w:t>Princípio</w:t>
            </w:r>
            <w:proofErr w:type="spellEnd"/>
            <w:r>
              <w:t xml:space="preserve"> </w:t>
            </w:r>
            <w:proofErr w:type="spellStart"/>
            <w:r>
              <w:t>Violado</w:t>
            </w:r>
            <w:proofErr w:type="spellEnd"/>
          </w:p>
        </w:tc>
        <w:tc>
          <w:tcPr>
            <w:tcW w:w="4320" w:type="dxa"/>
          </w:tcPr>
          <w:p w14:paraId="5E8EAA2B" w14:textId="77777777" w:rsidR="00E6450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Como é Violado</w:t>
            </w:r>
          </w:p>
        </w:tc>
      </w:tr>
      <w:tr w:rsidR="00E6450A" w:rsidRPr="00BA4740" w14:paraId="25DE40C0" w14:textId="77777777" w:rsidTr="00E645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C52E29" w14:textId="77777777" w:rsidR="00E6450A" w:rsidRDefault="00000000">
            <w:r>
              <w:t>Single Responsibility Principle (SRP)</w:t>
            </w:r>
          </w:p>
        </w:tc>
        <w:tc>
          <w:tcPr>
            <w:tcW w:w="4320" w:type="dxa"/>
          </w:tcPr>
          <w:p w14:paraId="4588A2E7" w14:textId="77777777" w:rsidR="00E6450A" w:rsidRPr="00BA47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BA4740">
              <w:rPr>
                <w:lang w:val="pt-PT"/>
              </w:rPr>
              <w:t>A classe tem pelo menos 6 responsabilidades distintas não relacionadas</w:t>
            </w:r>
          </w:p>
        </w:tc>
      </w:tr>
      <w:tr w:rsidR="00E6450A" w:rsidRPr="00BA4740" w14:paraId="519F465C" w14:textId="77777777" w:rsidTr="00E645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66CE81" w14:textId="77777777" w:rsidR="00E6450A" w:rsidRDefault="00000000">
            <w:r>
              <w:t>Open/Closed Principle</w:t>
            </w:r>
          </w:p>
        </w:tc>
        <w:tc>
          <w:tcPr>
            <w:tcW w:w="4320" w:type="dxa"/>
          </w:tcPr>
          <w:p w14:paraId="350D1304" w14:textId="77777777" w:rsidR="00E6450A" w:rsidRPr="00BA474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PT"/>
              </w:rPr>
            </w:pPr>
            <w:r w:rsidRPr="00BA4740">
              <w:rPr>
                <w:lang w:val="pt-PT"/>
              </w:rPr>
              <w:t>Adicionar nova funcionalidade requer modificar esta classe monolítica</w:t>
            </w:r>
          </w:p>
        </w:tc>
      </w:tr>
      <w:tr w:rsidR="00E6450A" w:rsidRPr="00BA4740" w14:paraId="6F5A4120" w14:textId="77777777" w:rsidTr="00E645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5B2351" w14:textId="77777777" w:rsidR="00E6450A" w:rsidRDefault="00000000">
            <w:r>
              <w:t>Interface Segregation</w:t>
            </w:r>
          </w:p>
        </w:tc>
        <w:tc>
          <w:tcPr>
            <w:tcW w:w="4320" w:type="dxa"/>
          </w:tcPr>
          <w:p w14:paraId="5166C9D8" w14:textId="77777777" w:rsidR="00E6450A" w:rsidRPr="00BA47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BA4740">
              <w:rPr>
                <w:lang w:val="pt-PT"/>
              </w:rPr>
              <w:t>Clientes que só precisam de uma funcionalidade são forçados a depender de toda a classe</w:t>
            </w:r>
          </w:p>
        </w:tc>
      </w:tr>
      <w:tr w:rsidR="00E6450A" w:rsidRPr="00BA4740" w14:paraId="672A006D" w14:textId="77777777" w:rsidTr="00E645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816AC6" w14:textId="77777777" w:rsidR="00E6450A" w:rsidRDefault="00000000">
            <w:proofErr w:type="spellStart"/>
            <w:r>
              <w:t>Testabilidade</w:t>
            </w:r>
            <w:proofErr w:type="spellEnd"/>
          </w:p>
        </w:tc>
        <w:tc>
          <w:tcPr>
            <w:tcW w:w="4320" w:type="dxa"/>
          </w:tcPr>
          <w:p w14:paraId="23EA1B67" w14:textId="77777777" w:rsidR="00E6450A" w:rsidRPr="00BA474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PT"/>
              </w:rPr>
            </w:pPr>
            <w:r w:rsidRPr="00BA4740">
              <w:rPr>
                <w:lang w:val="pt-PT"/>
              </w:rPr>
              <w:t xml:space="preserve">Difícil testar isoladamente cada responsabilidade. Testes exigem </w:t>
            </w:r>
            <w:proofErr w:type="spellStart"/>
            <w:r w:rsidRPr="00BA4740">
              <w:rPr>
                <w:lang w:val="pt-PT"/>
              </w:rPr>
              <w:t>mock</w:t>
            </w:r>
            <w:proofErr w:type="spellEnd"/>
            <w:r w:rsidRPr="00BA4740">
              <w:rPr>
                <w:lang w:val="pt-PT"/>
              </w:rPr>
              <w:t xml:space="preserve"> de múltiplos componentes</w:t>
            </w:r>
          </w:p>
        </w:tc>
      </w:tr>
      <w:tr w:rsidR="00E6450A" w14:paraId="3A8DA469" w14:textId="77777777" w:rsidTr="00E645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5F56C6" w14:textId="77777777" w:rsidR="00E6450A" w:rsidRDefault="00000000">
            <w:proofErr w:type="spellStart"/>
            <w:r>
              <w:t>Manutenibilidade</w:t>
            </w:r>
            <w:proofErr w:type="spellEnd"/>
          </w:p>
        </w:tc>
        <w:tc>
          <w:tcPr>
            <w:tcW w:w="4320" w:type="dxa"/>
          </w:tcPr>
          <w:p w14:paraId="5190C976" w14:textId="77777777" w:rsidR="00E645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4740">
              <w:rPr>
                <w:lang w:val="pt-PT"/>
              </w:rPr>
              <w:t xml:space="preserve">Mudanças em uma funcionalidade arriscam quebrar outras. </w:t>
            </w:r>
            <w:r>
              <w:t xml:space="preserve">464 </w:t>
            </w:r>
            <w:proofErr w:type="spellStart"/>
            <w:r>
              <w:t>linhas</w:t>
            </w:r>
            <w:proofErr w:type="spellEnd"/>
            <w:r>
              <w:t xml:space="preserve"> </w:t>
            </w:r>
            <w:proofErr w:type="spellStart"/>
            <w:r>
              <w:t>difíceis</w:t>
            </w:r>
            <w:proofErr w:type="spellEnd"/>
            <w:r>
              <w:t xml:space="preserve"> de </w:t>
            </w:r>
            <w:proofErr w:type="spellStart"/>
            <w:r>
              <w:t>navegar</w:t>
            </w:r>
            <w:proofErr w:type="spellEnd"/>
          </w:p>
        </w:tc>
      </w:tr>
      <w:tr w:rsidR="00E6450A" w:rsidRPr="00BA4740" w14:paraId="41285593" w14:textId="77777777" w:rsidTr="00E645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E9233D" w14:textId="77777777" w:rsidR="00E6450A" w:rsidRDefault="00000000">
            <w:r>
              <w:t>Coesão</w:t>
            </w:r>
          </w:p>
        </w:tc>
        <w:tc>
          <w:tcPr>
            <w:tcW w:w="4320" w:type="dxa"/>
          </w:tcPr>
          <w:p w14:paraId="18F9C5DC" w14:textId="77777777" w:rsidR="00E6450A" w:rsidRPr="00BA474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PT"/>
              </w:rPr>
            </w:pPr>
            <w:r w:rsidRPr="00BA4740">
              <w:rPr>
                <w:lang w:val="pt-PT"/>
              </w:rPr>
              <w:t>Métodos operam em estruturas de dados diferentes (</w:t>
            </w:r>
            <w:proofErr w:type="spellStart"/>
            <w:r w:rsidRPr="00BA4740">
              <w:rPr>
                <w:lang w:val="pt-PT"/>
              </w:rPr>
              <w:t>sessions</w:t>
            </w:r>
            <w:proofErr w:type="spellEnd"/>
            <w:r w:rsidRPr="00BA4740">
              <w:rPr>
                <w:lang w:val="pt-PT"/>
              </w:rPr>
              <w:t xml:space="preserve">, </w:t>
            </w:r>
            <w:proofErr w:type="spellStart"/>
            <w:r w:rsidRPr="00BA4740">
              <w:rPr>
                <w:lang w:val="pt-PT"/>
              </w:rPr>
              <w:t>user_sessions</w:t>
            </w:r>
            <w:proofErr w:type="spellEnd"/>
            <w:r w:rsidRPr="00BA4740">
              <w:rPr>
                <w:lang w:val="pt-PT"/>
              </w:rPr>
              <w:t xml:space="preserve">, </w:t>
            </w:r>
            <w:proofErr w:type="spellStart"/>
            <w:r w:rsidRPr="00BA4740">
              <w:rPr>
                <w:lang w:val="pt-PT"/>
              </w:rPr>
              <w:t>user_stats</w:t>
            </w:r>
            <w:proofErr w:type="spellEnd"/>
            <w:r w:rsidRPr="00BA4740">
              <w:rPr>
                <w:lang w:val="pt-PT"/>
              </w:rPr>
              <w:t>) sem forte relação lógica</w:t>
            </w:r>
          </w:p>
        </w:tc>
      </w:tr>
    </w:tbl>
    <w:p w14:paraId="4367BB46" w14:textId="77777777" w:rsidR="00E6450A" w:rsidRPr="00BA4740" w:rsidRDefault="00E6450A">
      <w:pPr>
        <w:rPr>
          <w:lang w:val="pt-PT"/>
        </w:rPr>
      </w:pPr>
    </w:p>
    <w:p w14:paraId="7D884238" w14:textId="77777777" w:rsidR="00E6450A" w:rsidRPr="00BA4740" w:rsidRDefault="00000000">
      <w:pPr>
        <w:pStyle w:val="Ttulo2"/>
        <w:rPr>
          <w:lang w:val="pt-PT"/>
        </w:rPr>
      </w:pPr>
      <w:r w:rsidRPr="00BA4740">
        <w:rPr>
          <w:color w:val="8B0000"/>
          <w:lang w:val="pt-PT"/>
        </w:rPr>
        <w:t>3.4. Evidências Concretas</w:t>
      </w:r>
    </w:p>
    <w:p w14:paraId="6F615DB8" w14:textId="77777777" w:rsidR="00E6450A" w:rsidRPr="00BA4740" w:rsidRDefault="00000000">
      <w:pPr>
        <w:rPr>
          <w:lang w:val="pt-PT"/>
        </w:rPr>
      </w:pPr>
      <w:r w:rsidRPr="00BA4740">
        <w:rPr>
          <w:b/>
          <w:lang w:val="pt-PT"/>
        </w:rPr>
        <w:t>1. Múltiplas Estruturas de Dados:</w:t>
      </w:r>
      <w:r w:rsidRPr="00BA4740">
        <w:rPr>
          <w:b/>
          <w:lang w:val="pt-PT"/>
        </w:rPr>
        <w:br/>
      </w:r>
      <w:r w:rsidRPr="00BA4740">
        <w:rPr>
          <w:lang w:val="pt-PT"/>
        </w:rPr>
        <w:t xml:space="preserve">   A classe </w:t>
      </w:r>
      <w:proofErr w:type="spellStart"/>
      <w:r w:rsidRPr="00BA4740">
        <w:rPr>
          <w:lang w:val="pt-PT"/>
        </w:rPr>
        <w:t>gerencia</w:t>
      </w:r>
      <w:proofErr w:type="spellEnd"/>
      <w:r w:rsidRPr="00BA4740">
        <w:rPr>
          <w:lang w:val="pt-PT"/>
        </w:rPr>
        <w:t xml:space="preserve"> 3 dicionários diferentes sem clara separação de responsabilidades:</w:t>
      </w:r>
      <w:r w:rsidRPr="00BA4740">
        <w:rPr>
          <w:lang w:val="pt-PT"/>
        </w:rPr>
        <w:br/>
      </w:r>
    </w:p>
    <w:p w14:paraId="055553F5" w14:textId="77777777" w:rsidR="00E6450A" w:rsidRPr="00BA4740" w:rsidRDefault="00000000">
      <w:pPr>
        <w:pStyle w:val="SemEspaamento"/>
        <w:spacing w:before="120" w:after="120"/>
        <w:ind w:left="720" w:right="720"/>
        <w:rPr>
          <w:lang w:val="pt-PT"/>
        </w:rPr>
      </w:pPr>
      <w:proofErr w:type="spellStart"/>
      <w:proofErr w:type="gramStart"/>
      <w:r w:rsidRPr="00BA4740">
        <w:rPr>
          <w:rFonts w:ascii="Consolas" w:hAnsi="Consolas"/>
          <w:color w:val="000000"/>
          <w:sz w:val="18"/>
          <w:lang w:val="pt-PT"/>
        </w:rPr>
        <w:t>self.sessions</w:t>
      </w:r>
      <w:proofErr w:type="spellEnd"/>
      <w:proofErr w:type="gramEnd"/>
      <w:r w:rsidRPr="00BA4740">
        <w:rPr>
          <w:rFonts w:ascii="Consolas" w:hAnsi="Consolas"/>
          <w:color w:val="000000"/>
          <w:sz w:val="18"/>
          <w:lang w:val="pt-PT"/>
        </w:rPr>
        <w:t xml:space="preserve">: </w:t>
      </w:r>
      <w:proofErr w:type="spellStart"/>
      <w:proofErr w:type="gramStart"/>
      <w:r w:rsidRPr="00BA4740">
        <w:rPr>
          <w:rFonts w:ascii="Consolas" w:hAnsi="Consolas"/>
          <w:color w:val="000000"/>
          <w:sz w:val="18"/>
          <w:lang w:val="pt-PT"/>
        </w:rPr>
        <w:t>Dict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>[</w:t>
      </w:r>
      <w:proofErr w:type="spellStart"/>
      <w:proofErr w:type="gramEnd"/>
      <w:r w:rsidRPr="00BA4740">
        <w:rPr>
          <w:rFonts w:ascii="Consolas" w:hAnsi="Consolas"/>
          <w:color w:val="000000"/>
          <w:sz w:val="18"/>
          <w:lang w:val="pt-PT"/>
        </w:rPr>
        <w:t>str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 xml:space="preserve">, 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Dict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 xml:space="preserve">] = </w:t>
      </w:r>
      <w:proofErr w:type="gramStart"/>
      <w:r w:rsidRPr="00BA4740">
        <w:rPr>
          <w:rFonts w:ascii="Consolas" w:hAnsi="Consolas"/>
          <w:color w:val="000000"/>
          <w:sz w:val="18"/>
          <w:lang w:val="pt-PT"/>
        </w:rPr>
        <w:t xml:space="preserve">{}   </w:t>
      </w:r>
      <w:proofErr w:type="gramEnd"/>
      <w:r w:rsidRPr="00BA4740">
        <w:rPr>
          <w:rFonts w:ascii="Consolas" w:hAnsi="Consolas"/>
          <w:color w:val="000000"/>
          <w:sz w:val="18"/>
          <w:lang w:val="pt-PT"/>
        </w:rPr>
        <w:t xml:space="preserve">        # Dados de sessões ativas</w:t>
      </w:r>
      <w:r w:rsidRPr="00BA4740">
        <w:rPr>
          <w:rFonts w:ascii="Consolas" w:hAnsi="Consolas"/>
          <w:color w:val="000000"/>
          <w:sz w:val="18"/>
          <w:lang w:val="pt-PT"/>
        </w:rPr>
        <w:br/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self.user_sessions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 xml:space="preserve">: </w:t>
      </w:r>
      <w:proofErr w:type="spellStart"/>
      <w:proofErr w:type="gramStart"/>
      <w:r w:rsidRPr="00BA4740">
        <w:rPr>
          <w:rFonts w:ascii="Consolas" w:hAnsi="Consolas"/>
          <w:color w:val="000000"/>
          <w:sz w:val="18"/>
          <w:lang w:val="pt-PT"/>
        </w:rPr>
        <w:t>Dict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>[</w:t>
      </w:r>
      <w:proofErr w:type="spellStart"/>
      <w:proofErr w:type="gramEnd"/>
      <w:r w:rsidRPr="00BA4740">
        <w:rPr>
          <w:rFonts w:ascii="Consolas" w:hAnsi="Consolas"/>
          <w:color w:val="000000"/>
          <w:sz w:val="18"/>
          <w:lang w:val="pt-PT"/>
        </w:rPr>
        <w:t>str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 xml:space="preserve">, 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List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>[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str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 xml:space="preserve">]] = </w:t>
      </w:r>
      <w:proofErr w:type="gramStart"/>
      <w:r w:rsidRPr="00BA4740">
        <w:rPr>
          <w:rFonts w:ascii="Consolas" w:hAnsi="Consolas"/>
          <w:color w:val="000000"/>
          <w:sz w:val="18"/>
          <w:lang w:val="pt-PT"/>
        </w:rPr>
        <w:t>{}  #</w:t>
      </w:r>
      <w:proofErr w:type="gramEnd"/>
      <w:r w:rsidRPr="00BA4740">
        <w:rPr>
          <w:rFonts w:ascii="Consolas" w:hAnsi="Consolas"/>
          <w:color w:val="000000"/>
          <w:sz w:val="18"/>
          <w:lang w:val="pt-PT"/>
        </w:rPr>
        <w:t xml:space="preserve"> Mapeamento 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user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 xml:space="preserve"> -&gt; sessões</w:t>
      </w:r>
      <w:r w:rsidRPr="00BA4740">
        <w:rPr>
          <w:rFonts w:ascii="Consolas" w:hAnsi="Consolas"/>
          <w:color w:val="000000"/>
          <w:sz w:val="18"/>
          <w:lang w:val="pt-PT"/>
        </w:rPr>
        <w:br/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self.user_stats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 xml:space="preserve">: </w:t>
      </w:r>
      <w:proofErr w:type="spellStart"/>
      <w:proofErr w:type="gramStart"/>
      <w:r w:rsidRPr="00BA4740">
        <w:rPr>
          <w:rFonts w:ascii="Consolas" w:hAnsi="Consolas"/>
          <w:color w:val="000000"/>
          <w:sz w:val="18"/>
          <w:lang w:val="pt-PT"/>
        </w:rPr>
        <w:t>Dict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>[</w:t>
      </w:r>
      <w:proofErr w:type="spellStart"/>
      <w:proofErr w:type="gramEnd"/>
      <w:r w:rsidRPr="00BA4740">
        <w:rPr>
          <w:rFonts w:ascii="Consolas" w:hAnsi="Consolas"/>
          <w:color w:val="000000"/>
          <w:sz w:val="18"/>
          <w:lang w:val="pt-PT"/>
        </w:rPr>
        <w:t>str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 xml:space="preserve">, 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Dict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 xml:space="preserve">] = </w:t>
      </w:r>
      <w:proofErr w:type="gramStart"/>
      <w:r w:rsidRPr="00BA4740">
        <w:rPr>
          <w:rFonts w:ascii="Consolas" w:hAnsi="Consolas"/>
          <w:color w:val="000000"/>
          <w:sz w:val="18"/>
          <w:lang w:val="pt-PT"/>
        </w:rPr>
        <w:t xml:space="preserve">{}   </w:t>
      </w:r>
      <w:proofErr w:type="gramEnd"/>
      <w:r w:rsidRPr="00BA4740">
        <w:rPr>
          <w:rFonts w:ascii="Consolas" w:hAnsi="Consolas"/>
          <w:color w:val="000000"/>
          <w:sz w:val="18"/>
          <w:lang w:val="pt-PT"/>
        </w:rPr>
        <w:t xml:space="preserve">       # Estatísticas agregadas</w:t>
      </w:r>
    </w:p>
    <w:p w14:paraId="35829813" w14:textId="77777777" w:rsidR="00E6450A" w:rsidRPr="00BA4740" w:rsidRDefault="00000000">
      <w:pPr>
        <w:rPr>
          <w:lang w:val="pt-PT"/>
        </w:rPr>
      </w:pPr>
      <w:r w:rsidRPr="00BA4740">
        <w:rPr>
          <w:b/>
          <w:lang w:val="pt-PT"/>
        </w:rPr>
        <w:br/>
        <w:t>2. Métodos com Propósitos Diferentes:</w:t>
      </w:r>
      <w:r w:rsidRPr="00BA4740">
        <w:rPr>
          <w:b/>
          <w:lang w:val="pt-PT"/>
        </w:rPr>
        <w:br/>
      </w:r>
      <w:r w:rsidRPr="00BA4740">
        <w:rPr>
          <w:lang w:val="pt-PT"/>
        </w:rPr>
        <w:t xml:space="preserve">   </w:t>
      </w:r>
      <w:proofErr w:type="spellStart"/>
      <w:r w:rsidRPr="00BA4740">
        <w:rPr>
          <w:lang w:val="pt-PT"/>
        </w:rPr>
        <w:t>start_</w:t>
      </w:r>
      <w:proofErr w:type="gramStart"/>
      <w:r w:rsidRPr="00BA4740">
        <w:rPr>
          <w:lang w:val="pt-PT"/>
        </w:rPr>
        <w:t>session</w:t>
      </w:r>
      <w:proofErr w:type="spellEnd"/>
      <w:r w:rsidRPr="00BA4740">
        <w:rPr>
          <w:lang w:val="pt-PT"/>
        </w:rPr>
        <w:t>(</w:t>
      </w:r>
      <w:proofErr w:type="gramEnd"/>
      <w:r w:rsidRPr="00BA4740">
        <w:rPr>
          <w:lang w:val="pt-PT"/>
        </w:rPr>
        <w:t xml:space="preserve">) </w:t>
      </w:r>
      <w:proofErr w:type="spellStart"/>
      <w:r w:rsidRPr="00BA4740">
        <w:rPr>
          <w:lang w:val="pt-PT"/>
        </w:rPr>
        <w:t>vs</w:t>
      </w:r>
      <w:proofErr w:type="spellEnd"/>
      <w:r w:rsidRPr="00BA4740">
        <w:rPr>
          <w:lang w:val="pt-PT"/>
        </w:rPr>
        <w:t xml:space="preserve"> </w:t>
      </w:r>
      <w:proofErr w:type="spellStart"/>
      <w:r w:rsidRPr="00BA4740">
        <w:rPr>
          <w:lang w:val="pt-PT"/>
        </w:rPr>
        <w:t>export_</w:t>
      </w:r>
      <w:proofErr w:type="gramStart"/>
      <w:r w:rsidRPr="00BA4740">
        <w:rPr>
          <w:lang w:val="pt-PT"/>
        </w:rPr>
        <w:t>analytics</w:t>
      </w:r>
      <w:proofErr w:type="spellEnd"/>
      <w:r w:rsidRPr="00BA4740">
        <w:rPr>
          <w:lang w:val="pt-PT"/>
        </w:rPr>
        <w:t>(</w:t>
      </w:r>
      <w:proofErr w:type="gramEnd"/>
      <w:r w:rsidRPr="00BA4740">
        <w:rPr>
          <w:lang w:val="pt-PT"/>
        </w:rPr>
        <w:t xml:space="preserve">) </w:t>
      </w:r>
      <w:proofErr w:type="spellStart"/>
      <w:r w:rsidRPr="00BA4740">
        <w:rPr>
          <w:lang w:val="pt-PT"/>
        </w:rPr>
        <w:t>vs</w:t>
      </w:r>
      <w:proofErr w:type="spellEnd"/>
      <w:r w:rsidRPr="00BA4740">
        <w:rPr>
          <w:lang w:val="pt-PT"/>
        </w:rPr>
        <w:t xml:space="preserve"> _</w:t>
      </w:r>
      <w:proofErr w:type="spellStart"/>
      <w:r w:rsidRPr="00BA4740">
        <w:rPr>
          <w:lang w:val="pt-PT"/>
        </w:rPr>
        <w:t>update_consecutive_</w:t>
      </w:r>
      <w:proofErr w:type="gramStart"/>
      <w:r w:rsidRPr="00BA4740">
        <w:rPr>
          <w:lang w:val="pt-PT"/>
        </w:rPr>
        <w:t>days</w:t>
      </w:r>
      <w:proofErr w:type="spellEnd"/>
      <w:r w:rsidRPr="00BA4740">
        <w:rPr>
          <w:lang w:val="pt-PT"/>
        </w:rPr>
        <w:t>(</w:t>
      </w:r>
      <w:proofErr w:type="gramEnd"/>
      <w:r w:rsidRPr="00BA4740">
        <w:rPr>
          <w:lang w:val="pt-PT"/>
        </w:rPr>
        <w:t>) fazem coisas completamente diferentes</w:t>
      </w:r>
      <w:r w:rsidRPr="00BA4740">
        <w:rPr>
          <w:lang w:val="pt-PT"/>
        </w:rPr>
        <w:br/>
      </w:r>
      <w:r w:rsidRPr="00BA4740">
        <w:rPr>
          <w:lang w:val="pt-PT"/>
        </w:rPr>
        <w:br/>
      </w:r>
      <w:r w:rsidRPr="00BA4740">
        <w:rPr>
          <w:b/>
          <w:lang w:val="pt-PT"/>
        </w:rPr>
        <w:t>3. Alto Acoplamento:</w:t>
      </w:r>
      <w:r w:rsidRPr="00BA4740">
        <w:rPr>
          <w:b/>
          <w:lang w:val="pt-PT"/>
        </w:rPr>
        <w:br/>
      </w:r>
      <w:r w:rsidRPr="00BA4740">
        <w:rPr>
          <w:lang w:val="pt-PT"/>
        </w:rPr>
        <w:t xml:space="preserve">   A classe depende de </w:t>
      </w:r>
      <w:proofErr w:type="spellStart"/>
      <w:r w:rsidRPr="00BA4740">
        <w:rPr>
          <w:lang w:val="pt-PT"/>
        </w:rPr>
        <w:t>Challenge</w:t>
      </w:r>
      <w:proofErr w:type="spellEnd"/>
      <w:r w:rsidRPr="00BA4740">
        <w:rPr>
          <w:lang w:val="pt-PT"/>
        </w:rPr>
        <w:t xml:space="preserve">, </w:t>
      </w:r>
      <w:proofErr w:type="spellStart"/>
      <w:r w:rsidRPr="00BA4740">
        <w:rPr>
          <w:lang w:val="pt-PT"/>
        </w:rPr>
        <w:t>ScoreCalculator</w:t>
      </w:r>
      <w:proofErr w:type="spellEnd"/>
      <w:r w:rsidRPr="00BA4740">
        <w:rPr>
          <w:lang w:val="pt-PT"/>
        </w:rPr>
        <w:t xml:space="preserve">, múltiplas estratégias, </w:t>
      </w:r>
      <w:proofErr w:type="spellStart"/>
      <w:r w:rsidRPr="00BA4740">
        <w:rPr>
          <w:lang w:val="pt-PT"/>
        </w:rPr>
        <w:t>datetime</w:t>
      </w:r>
      <w:proofErr w:type="spellEnd"/>
      <w:r w:rsidRPr="00BA4740">
        <w:rPr>
          <w:lang w:val="pt-PT"/>
        </w:rPr>
        <w:t>, e coordena toda a lógica de negócio</w:t>
      </w:r>
      <w:r w:rsidRPr="00BA4740">
        <w:rPr>
          <w:lang w:val="pt-PT"/>
        </w:rPr>
        <w:br/>
      </w:r>
      <w:r w:rsidRPr="00BA4740">
        <w:rPr>
          <w:lang w:val="pt-PT"/>
        </w:rPr>
        <w:br/>
      </w:r>
      <w:r w:rsidRPr="00BA4740">
        <w:rPr>
          <w:b/>
          <w:lang w:val="pt-PT"/>
        </w:rPr>
        <w:t>4. Métrica de Complexidade:</w:t>
      </w:r>
      <w:r w:rsidRPr="00BA4740">
        <w:rPr>
          <w:b/>
          <w:lang w:val="pt-PT"/>
        </w:rPr>
        <w:br/>
      </w:r>
      <w:r w:rsidRPr="00BA4740">
        <w:rPr>
          <w:lang w:val="pt-PT"/>
        </w:rPr>
        <w:t xml:space="preserve">   • 464 linhas de código</w:t>
      </w:r>
      <w:r w:rsidRPr="00BA4740">
        <w:rPr>
          <w:lang w:val="pt-PT"/>
        </w:rPr>
        <w:br/>
        <w:t xml:space="preserve">   • 13 métodos públicos</w:t>
      </w:r>
      <w:r w:rsidRPr="00BA4740">
        <w:rPr>
          <w:lang w:val="pt-PT"/>
        </w:rPr>
        <w:br/>
        <w:t xml:space="preserve">   • 3 estruturas de dados principais</w:t>
      </w:r>
      <w:r w:rsidRPr="00BA4740">
        <w:rPr>
          <w:lang w:val="pt-PT"/>
        </w:rPr>
        <w:br/>
        <w:t xml:space="preserve">   • Responsável por 6 áreas funcionais distintas</w:t>
      </w:r>
    </w:p>
    <w:p w14:paraId="6E10E1F9" w14:textId="77777777" w:rsidR="00E6450A" w:rsidRPr="00BA4740" w:rsidRDefault="00000000">
      <w:pPr>
        <w:rPr>
          <w:lang w:val="pt-PT"/>
        </w:rPr>
      </w:pPr>
      <w:r w:rsidRPr="00BA4740">
        <w:rPr>
          <w:lang w:val="pt-PT"/>
        </w:rPr>
        <w:lastRenderedPageBreak/>
        <w:br w:type="page"/>
      </w:r>
    </w:p>
    <w:p w14:paraId="18B9FBD4" w14:textId="77777777" w:rsidR="00E6450A" w:rsidRPr="00BA4740" w:rsidRDefault="00000000">
      <w:pPr>
        <w:pStyle w:val="Ttulo2"/>
        <w:rPr>
          <w:lang w:val="pt-PT"/>
        </w:rPr>
      </w:pPr>
      <w:r w:rsidRPr="00BA4740">
        <w:rPr>
          <w:color w:val="8B0000"/>
          <w:lang w:val="pt-PT"/>
        </w:rPr>
        <w:lastRenderedPageBreak/>
        <w:t>3.5. Consequências Negativas</w:t>
      </w:r>
    </w:p>
    <w:p w14:paraId="31FEBCEC" w14:textId="77777777" w:rsidR="00E6450A" w:rsidRPr="00BA4740" w:rsidRDefault="00000000">
      <w:pPr>
        <w:rPr>
          <w:lang w:val="pt-PT"/>
        </w:rPr>
      </w:pPr>
      <w:r w:rsidRPr="00BA4740">
        <w:rPr>
          <w:lang w:val="pt-PT"/>
        </w:rPr>
        <w:t xml:space="preserve">O </w:t>
      </w:r>
      <w:proofErr w:type="spellStart"/>
      <w:r w:rsidRPr="00BA4740">
        <w:rPr>
          <w:lang w:val="pt-PT"/>
        </w:rPr>
        <w:t>antipadrão</w:t>
      </w:r>
      <w:proofErr w:type="spellEnd"/>
      <w:r w:rsidRPr="00BA4740">
        <w:rPr>
          <w:lang w:val="pt-PT"/>
        </w:rPr>
        <w:t xml:space="preserve"> </w:t>
      </w:r>
      <w:proofErr w:type="spellStart"/>
      <w:r w:rsidRPr="00BA4740">
        <w:rPr>
          <w:lang w:val="pt-PT"/>
        </w:rPr>
        <w:t>Blob</w:t>
      </w:r>
      <w:proofErr w:type="spellEnd"/>
      <w:r w:rsidRPr="00BA4740">
        <w:rPr>
          <w:lang w:val="pt-PT"/>
        </w:rPr>
        <w:t xml:space="preserve"> na classe </w:t>
      </w:r>
      <w:proofErr w:type="spellStart"/>
      <w:r w:rsidRPr="00BA4740">
        <w:rPr>
          <w:lang w:val="pt-PT"/>
        </w:rPr>
        <w:t>SessionAnalytics</w:t>
      </w:r>
      <w:proofErr w:type="spellEnd"/>
      <w:r w:rsidRPr="00BA4740">
        <w:rPr>
          <w:lang w:val="pt-PT"/>
        </w:rPr>
        <w:t xml:space="preserve"> resulta em:</w:t>
      </w:r>
    </w:p>
    <w:p w14:paraId="14A27976" w14:textId="77777777" w:rsidR="00E6450A" w:rsidRPr="00BA4740" w:rsidRDefault="00000000">
      <w:pPr>
        <w:rPr>
          <w:lang w:val="pt-PT"/>
        </w:rPr>
      </w:pPr>
      <w:r w:rsidRPr="00BA4740">
        <w:rPr>
          <w:b/>
          <w:lang w:val="pt-PT"/>
        </w:rPr>
        <w:t>Dificuldade de Manutenção:</w:t>
      </w:r>
      <w:r w:rsidRPr="00BA4740">
        <w:rPr>
          <w:b/>
          <w:lang w:val="pt-PT"/>
        </w:rPr>
        <w:br/>
      </w:r>
      <w:r w:rsidRPr="00BA4740">
        <w:rPr>
          <w:lang w:val="pt-PT"/>
        </w:rPr>
        <w:t>• Desenvolvedores precisam entender 464 linhas para fazer qualquer mudança</w:t>
      </w:r>
      <w:r w:rsidRPr="00BA4740">
        <w:rPr>
          <w:lang w:val="pt-PT"/>
        </w:rPr>
        <w:br/>
        <w:t>• Alto risco de efeitos colaterais ao modificar código</w:t>
      </w:r>
      <w:r w:rsidRPr="00BA4740">
        <w:rPr>
          <w:lang w:val="pt-PT"/>
        </w:rPr>
        <w:br/>
      </w:r>
      <w:r w:rsidRPr="00BA4740">
        <w:rPr>
          <w:lang w:val="pt-PT"/>
        </w:rPr>
        <w:br/>
      </w:r>
      <w:r w:rsidRPr="00BA4740">
        <w:rPr>
          <w:b/>
          <w:lang w:val="pt-PT"/>
        </w:rPr>
        <w:t>Problemas de Teste:</w:t>
      </w:r>
      <w:r w:rsidRPr="00BA4740">
        <w:rPr>
          <w:b/>
          <w:lang w:val="pt-PT"/>
        </w:rPr>
        <w:br/>
      </w:r>
      <w:r w:rsidRPr="00BA4740">
        <w:rPr>
          <w:lang w:val="pt-PT"/>
        </w:rPr>
        <w:t>• Impossível testar funcionalidades isoladamente</w:t>
      </w:r>
      <w:r w:rsidRPr="00BA4740">
        <w:rPr>
          <w:lang w:val="pt-PT"/>
        </w:rPr>
        <w:br/>
        <w:t xml:space="preserve">• Necessário </w:t>
      </w:r>
      <w:proofErr w:type="spellStart"/>
      <w:r w:rsidRPr="00BA4740">
        <w:rPr>
          <w:lang w:val="pt-PT"/>
        </w:rPr>
        <w:t>mock</w:t>
      </w:r>
      <w:proofErr w:type="spellEnd"/>
      <w:r w:rsidRPr="00BA4740">
        <w:rPr>
          <w:lang w:val="pt-PT"/>
        </w:rPr>
        <w:t xml:space="preserve"> de múltiplas dependências</w:t>
      </w:r>
      <w:r w:rsidRPr="00BA4740">
        <w:rPr>
          <w:lang w:val="pt-PT"/>
        </w:rPr>
        <w:br/>
        <w:t>• Testes tornam-se frágeis e acoplados</w:t>
      </w:r>
      <w:r w:rsidRPr="00BA4740">
        <w:rPr>
          <w:lang w:val="pt-PT"/>
        </w:rPr>
        <w:br/>
      </w:r>
      <w:r w:rsidRPr="00BA4740">
        <w:rPr>
          <w:lang w:val="pt-PT"/>
        </w:rPr>
        <w:br/>
      </w:r>
      <w:r w:rsidRPr="00BA4740">
        <w:rPr>
          <w:b/>
          <w:lang w:val="pt-PT"/>
        </w:rPr>
        <w:t>Dificuldade de Extensão:</w:t>
      </w:r>
      <w:r w:rsidRPr="00BA4740">
        <w:rPr>
          <w:b/>
          <w:lang w:val="pt-PT"/>
        </w:rPr>
        <w:br/>
      </w:r>
      <w:r w:rsidRPr="00BA4740">
        <w:rPr>
          <w:lang w:val="pt-PT"/>
        </w:rPr>
        <w:t>• Adicionar nova métrica requer modificar classe monolítica</w:t>
      </w:r>
      <w:r w:rsidRPr="00BA4740">
        <w:rPr>
          <w:lang w:val="pt-PT"/>
        </w:rPr>
        <w:br/>
        <w:t>• Risco de quebrar funcionalidades existentes</w:t>
      </w:r>
      <w:r w:rsidRPr="00BA4740">
        <w:rPr>
          <w:lang w:val="pt-PT"/>
        </w:rPr>
        <w:br/>
      </w:r>
      <w:r w:rsidRPr="00BA4740">
        <w:rPr>
          <w:lang w:val="pt-PT"/>
        </w:rPr>
        <w:br/>
      </w:r>
      <w:r w:rsidRPr="00BA4740">
        <w:rPr>
          <w:b/>
          <w:lang w:val="pt-PT"/>
        </w:rPr>
        <w:t>Violação de SRP:</w:t>
      </w:r>
      <w:r w:rsidRPr="00BA4740">
        <w:rPr>
          <w:b/>
          <w:lang w:val="pt-PT"/>
        </w:rPr>
        <w:br/>
      </w:r>
      <w:r w:rsidRPr="00BA4740">
        <w:rPr>
          <w:lang w:val="pt-PT"/>
        </w:rPr>
        <w:t>• Classe tem múltiplas razões para mudar</w:t>
      </w:r>
      <w:r w:rsidRPr="00BA4740">
        <w:rPr>
          <w:lang w:val="pt-PT"/>
        </w:rPr>
        <w:br/>
        <w:t xml:space="preserve">• Mudanças em estatísticas afetam </w:t>
      </w:r>
      <w:proofErr w:type="spellStart"/>
      <w:r w:rsidRPr="00BA4740">
        <w:rPr>
          <w:lang w:val="pt-PT"/>
        </w:rPr>
        <w:t>tracking</w:t>
      </w:r>
      <w:proofErr w:type="spellEnd"/>
      <w:r w:rsidRPr="00BA4740">
        <w:rPr>
          <w:lang w:val="pt-PT"/>
        </w:rPr>
        <w:t xml:space="preserve"> de sessões</w:t>
      </w:r>
      <w:r w:rsidRPr="00BA4740">
        <w:rPr>
          <w:lang w:val="pt-PT"/>
        </w:rPr>
        <w:br/>
        <w:t>• Mudanças em exportação afetam cálculos internos</w:t>
      </w:r>
    </w:p>
    <w:p w14:paraId="381A6189" w14:textId="77777777" w:rsidR="00E6450A" w:rsidRPr="00BA4740" w:rsidRDefault="00000000">
      <w:pPr>
        <w:pStyle w:val="Ttulo2"/>
        <w:rPr>
          <w:lang w:val="pt-PT"/>
        </w:rPr>
      </w:pPr>
      <w:r w:rsidRPr="00BA4740">
        <w:rPr>
          <w:color w:val="006400"/>
          <w:lang w:val="pt-PT"/>
        </w:rPr>
        <w:t xml:space="preserve">3.6. </w:t>
      </w:r>
      <w:proofErr w:type="spellStart"/>
      <w:r w:rsidRPr="00BA4740">
        <w:rPr>
          <w:color w:val="006400"/>
          <w:lang w:val="pt-PT"/>
        </w:rPr>
        <w:t>Refatoração</w:t>
      </w:r>
      <w:proofErr w:type="spellEnd"/>
      <w:r w:rsidRPr="00BA4740">
        <w:rPr>
          <w:color w:val="006400"/>
          <w:lang w:val="pt-PT"/>
        </w:rPr>
        <w:t xml:space="preserve"> Proposta</w:t>
      </w:r>
    </w:p>
    <w:p w14:paraId="671C8B0D" w14:textId="77777777" w:rsidR="00E6450A" w:rsidRPr="00BA4740" w:rsidRDefault="00000000">
      <w:pPr>
        <w:rPr>
          <w:lang w:val="pt-PT"/>
        </w:rPr>
      </w:pPr>
      <w:r w:rsidRPr="00BA4740">
        <w:rPr>
          <w:lang w:val="pt-PT"/>
        </w:rPr>
        <w:t xml:space="preserve">Para eliminar o </w:t>
      </w:r>
      <w:proofErr w:type="spellStart"/>
      <w:r w:rsidRPr="00BA4740">
        <w:rPr>
          <w:lang w:val="pt-PT"/>
        </w:rPr>
        <w:t>antipadrão</w:t>
      </w:r>
      <w:proofErr w:type="spellEnd"/>
      <w:r w:rsidRPr="00BA4740">
        <w:rPr>
          <w:lang w:val="pt-PT"/>
        </w:rPr>
        <w:t xml:space="preserve"> </w:t>
      </w:r>
      <w:proofErr w:type="spellStart"/>
      <w:r w:rsidRPr="00BA4740">
        <w:rPr>
          <w:lang w:val="pt-PT"/>
        </w:rPr>
        <w:t>Blob</w:t>
      </w:r>
      <w:proofErr w:type="spellEnd"/>
      <w:r w:rsidRPr="00BA4740">
        <w:rPr>
          <w:lang w:val="pt-PT"/>
        </w:rPr>
        <w:t xml:space="preserve">, propõe-se decompor a classe </w:t>
      </w:r>
      <w:proofErr w:type="spellStart"/>
      <w:r w:rsidRPr="00BA4740">
        <w:rPr>
          <w:lang w:val="pt-PT"/>
        </w:rPr>
        <w:t>SessionAnalytics</w:t>
      </w:r>
      <w:proofErr w:type="spellEnd"/>
      <w:r w:rsidRPr="00BA4740">
        <w:rPr>
          <w:lang w:val="pt-PT"/>
        </w:rPr>
        <w:t xml:space="preserve"> em classes especializadas, cada uma com uma responsabilidade única:</w:t>
      </w:r>
    </w:p>
    <w:p w14:paraId="4D0F5A19" w14:textId="77777777" w:rsidR="00E6450A" w:rsidRDefault="00000000">
      <w:pPr>
        <w:pStyle w:val="SemEspaamento"/>
        <w:spacing w:before="120" w:after="120"/>
        <w:ind w:left="720" w:right="720"/>
      </w:pPr>
      <w:r w:rsidRPr="00BA4740">
        <w:rPr>
          <w:rFonts w:ascii="Consolas" w:hAnsi="Consolas"/>
          <w:color w:val="000000"/>
          <w:sz w:val="18"/>
          <w:lang w:val="pt-PT"/>
        </w:rPr>
        <w:t># Classe 1: Gerenciamento de Sessões</w:t>
      </w:r>
      <w:r w:rsidRPr="00BA4740">
        <w:rPr>
          <w:rFonts w:ascii="Consolas" w:hAnsi="Consolas"/>
          <w:color w:val="000000"/>
          <w:sz w:val="18"/>
          <w:lang w:val="pt-PT"/>
        </w:rPr>
        <w:br/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class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 xml:space="preserve"> 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SessionManager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>:</w:t>
      </w:r>
      <w:r w:rsidRPr="00BA4740">
        <w:rPr>
          <w:rFonts w:ascii="Consolas" w:hAnsi="Consolas"/>
          <w:color w:val="000000"/>
          <w:sz w:val="18"/>
          <w:lang w:val="pt-PT"/>
        </w:rPr>
        <w:br/>
        <w:t xml:space="preserve">    """Responsável apenas por criar/encerrar sessões"""</w:t>
      </w:r>
      <w:r w:rsidRPr="00BA4740">
        <w:rPr>
          <w:rFonts w:ascii="Consolas" w:hAnsi="Consolas"/>
          <w:color w:val="000000"/>
          <w:sz w:val="18"/>
          <w:lang w:val="pt-PT"/>
        </w:rPr>
        <w:br/>
        <w:t xml:space="preserve">    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def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 xml:space="preserve"> 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start_session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 xml:space="preserve">(self, 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user_id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 xml:space="preserve">: 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str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 xml:space="preserve">) -&gt; 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str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>: ...</w:t>
      </w:r>
      <w:r w:rsidRPr="00BA4740">
        <w:rPr>
          <w:rFonts w:ascii="Consolas" w:hAnsi="Consolas"/>
          <w:color w:val="000000"/>
          <w:sz w:val="18"/>
          <w:lang w:val="pt-PT"/>
        </w:rPr>
        <w:br/>
        <w:t xml:space="preserve">    </w:t>
      </w:r>
      <w:r>
        <w:rPr>
          <w:rFonts w:ascii="Consolas" w:hAnsi="Consolas"/>
          <w:color w:val="000000"/>
          <w:sz w:val="18"/>
        </w:rPr>
        <w:t xml:space="preserve">def </w:t>
      </w:r>
      <w:proofErr w:type="spellStart"/>
      <w:r>
        <w:rPr>
          <w:rFonts w:ascii="Consolas" w:hAnsi="Consolas"/>
          <w:color w:val="000000"/>
          <w:sz w:val="18"/>
        </w:rPr>
        <w:t>end_session</w:t>
      </w:r>
      <w:proofErr w:type="spellEnd"/>
      <w:r>
        <w:rPr>
          <w:rFonts w:ascii="Consolas" w:hAnsi="Consolas"/>
          <w:color w:val="000000"/>
          <w:sz w:val="18"/>
        </w:rPr>
        <w:t xml:space="preserve">(self, </w:t>
      </w:r>
      <w:proofErr w:type="spellStart"/>
      <w:r>
        <w:rPr>
          <w:rFonts w:ascii="Consolas" w:hAnsi="Consolas"/>
          <w:color w:val="000000"/>
          <w:sz w:val="18"/>
        </w:rPr>
        <w:t>session_id</w:t>
      </w:r>
      <w:proofErr w:type="spellEnd"/>
      <w:r>
        <w:rPr>
          <w:rFonts w:ascii="Consolas" w:hAnsi="Consolas"/>
          <w:color w:val="000000"/>
          <w:sz w:val="18"/>
        </w:rPr>
        <w:t>: str) -&gt; SessionSummary: ...</w:t>
      </w:r>
      <w:r>
        <w:rPr>
          <w:rFonts w:ascii="Consolas" w:hAnsi="Consolas"/>
          <w:color w:val="000000"/>
          <w:sz w:val="18"/>
        </w:rPr>
        <w:br/>
        <w:t xml:space="preserve">    def get_session(self, session_id: str) -&gt; Session: ...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># Classe 2: Tracking de Eventos</w:t>
      </w:r>
      <w:r>
        <w:rPr>
          <w:rFonts w:ascii="Consolas" w:hAnsi="Consolas"/>
          <w:color w:val="000000"/>
          <w:sz w:val="18"/>
        </w:rPr>
        <w:br/>
        <w:t>class EventTracker:</w:t>
      </w:r>
      <w:r>
        <w:rPr>
          <w:rFonts w:ascii="Consolas" w:hAnsi="Consolas"/>
          <w:color w:val="000000"/>
          <w:sz w:val="18"/>
        </w:rPr>
        <w:br/>
        <w:t xml:space="preserve">    """Responsável por registar eventos e interações"""</w:t>
      </w:r>
      <w:r>
        <w:rPr>
          <w:rFonts w:ascii="Consolas" w:hAnsi="Consolas"/>
          <w:color w:val="000000"/>
          <w:sz w:val="18"/>
        </w:rPr>
        <w:br/>
        <w:t xml:space="preserve">    def track_challenge_start(self, session: Session, challenge: Challenge): ...</w:t>
      </w:r>
      <w:r>
        <w:rPr>
          <w:rFonts w:ascii="Consolas" w:hAnsi="Consolas"/>
          <w:color w:val="000000"/>
          <w:sz w:val="18"/>
        </w:rPr>
        <w:br/>
        <w:t xml:space="preserve">    def track_challenge_complete(self, session: Session, result: ChallengeResult): ...</w:t>
      </w:r>
      <w:r>
        <w:rPr>
          <w:rFonts w:ascii="Consolas" w:hAnsi="Consolas"/>
          <w:color w:val="000000"/>
          <w:sz w:val="18"/>
        </w:rPr>
        <w:br/>
        <w:t xml:space="preserve">    def track_interaction(self, session: Session, event: Event): ...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</w:r>
      <w:r w:rsidRPr="00BA4740">
        <w:rPr>
          <w:rFonts w:ascii="Consolas" w:hAnsi="Consolas"/>
          <w:color w:val="000000"/>
          <w:sz w:val="18"/>
          <w:lang w:val="pt-PT"/>
        </w:rPr>
        <w:t># Classe 3: Cálculo de Estatísticas</w:t>
      </w:r>
      <w:r w:rsidRPr="00BA4740">
        <w:rPr>
          <w:rFonts w:ascii="Consolas" w:hAnsi="Consolas"/>
          <w:color w:val="000000"/>
          <w:sz w:val="18"/>
          <w:lang w:val="pt-PT"/>
        </w:rPr>
        <w:br/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class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 xml:space="preserve"> 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StatisticsCalculator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>:</w:t>
      </w:r>
      <w:r w:rsidRPr="00BA4740">
        <w:rPr>
          <w:rFonts w:ascii="Consolas" w:hAnsi="Consolas"/>
          <w:color w:val="000000"/>
          <w:sz w:val="18"/>
          <w:lang w:val="pt-PT"/>
        </w:rPr>
        <w:br/>
        <w:t xml:space="preserve">    """Responsável por agregar e calcular estatísticas"""</w:t>
      </w:r>
      <w:r w:rsidRPr="00BA4740">
        <w:rPr>
          <w:rFonts w:ascii="Consolas" w:hAnsi="Consolas"/>
          <w:color w:val="000000"/>
          <w:sz w:val="18"/>
          <w:lang w:val="pt-PT"/>
        </w:rPr>
        <w:br/>
        <w:t xml:space="preserve">    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def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 xml:space="preserve"> 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calculate_session_stats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 xml:space="preserve">(self, 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session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 xml:space="preserve">: 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Session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 xml:space="preserve">) -&gt; 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SessionStats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>: ...</w:t>
      </w:r>
      <w:r w:rsidRPr="00BA4740">
        <w:rPr>
          <w:rFonts w:ascii="Consolas" w:hAnsi="Consolas"/>
          <w:color w:val="000000"/>
          <w:sz w:val="18"/>
          <w:lang w:val="pt-PT"/>
        </w:rPr>
        <w:br/>
        <w:t xml:space="preserve">    </w:t>
      </w:r>
      <w:r>
        <w:rPr>
          <w:rFonts w:ascii="Consolas" w:hAnsi="Consolas"/>
          <w:color w:val="000000"/>
          <w:sz w:val="18"/>
        </w:rPr>
        <w:t xml:space="preserve">def </w:t>
      </w:r>
      <w:proofErr w:type="spellStart"/>
      <w:r>
        <w:rPr>
          <w:rFonts w:ascii="Consolas" w:hAnsi="Consolas"/>
          <w:color w:val="000000"/>
          <w:sz w:val="18"/>
        </w:rPr>
        <w:t>calculate_user_stats</w:t>
      </w:r>
      <w:proofErr w:type="spellEnd"/>
      <w:r>
        <w:rPr>
          <w:rFonts w:ascii="Consolas" w:hAnsi="Consolas"/>
          <w:color w:val="000000"/>
          <w:sz w:val="18"/>
        </w:rPr>
        <w:t xml:space="preserve">(self, </w:t>
      </w:r>
      <w:proofErr w:type="spellStart"/>
      <w:r>
        <w:rPr>
          <w:rFonts w:ascii="Consolas" w:hAnsi="Consolas"/>
          <w:color w:val="000000"/>
          <w:sz w:val="18"/>
        </w:rPr>
        <w:t>user_id</w:t>
      </w:r>
      <w:proofErr w:type="spellEnd"/>
      <w:r>
        <w:rPr>
          <w:rFonts w:ascii="Consolas" w:hAnsi="Consolas"/>
          <w:color w:val="000000"/>
          <w:sz w:val="18"/>
        </w:rPr>
        <w:t>: str) -&gt; UserStats: ...</w:t>
      </w:r>
      <w:r>
        <w:rPr>
          <w:rFonts w:ascii="Consolas" w:hAnsi="Consolas"/>
          <w:color w:val="000000"/>
          <w:sz w:val="18"/>
        </w:rPr>
        <w:br/>
        <w:t xml:space="preserve">    def calculate_average_time(self, challenges: List[Challenge]) -&gt; float: ...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># Classe 4: Gestão de Streaks</w:t>
      </w:r>
      <w:r>
        <w:rPr>
          <w:rFonts w:ascii="Consolas" w:hAnsi="Consolas"/>
          <w:color w:val="000000"/>
          <w:sz w:val="18"/>
        </w:rPr>
        <w:br/>
        <w:t>class StreakManager: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lastRenderedPageBreak/>
        <w:t xml:space="preserve">    """Responsável por rastrear dias consecutivos"""</w:t>
      </w:r>
      <w:r>
        <w:rPr>
          <w:rFonts w:ascii="Consolas" w:hAnsi="Consolas"/>
          <w:color w:val="000000"/>
          <w:sz w:val="18"/>
        </w:rPr>
        <w:br/>
        <w:t xml:space="preserve">    def update_consecutive_days(self, user_id: str) -&gt; int: ...</w:t>
      </w:r>
      <w:r>
        <w:rPr>
          <w:rFonts w:ascii="Consolas" w:hAnsi="Consolas"/>
          <w:color w:val="000000"/>
          <w:sz w:val="18"/>
        </w:rPr>
        <w:br/>
        <w:t xml:space="preserve">    def get_streak(self, user_id: str) -&gt; int: ...</w:t>
      </w:r>
      <w:r>
        <w:rPr>
          <w:rFonts w:ascii="Consolas" w:hAnsi="Consolas"/>
          <w:color w:val="000000"/>
          <w:sz w:val="18"/>
        </w:rPr>
        <w:br/>
        <w:t xml:space="preserve">    def reset_streak(self, user_id: str): ...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</w:r>
      <w:r w:rsidRPr="00BA4740">
        <w:rPr>
          <w:rFonts w:ascii="Consolas" w:hAnsi="Consolas"/>
          <w:color w:val="000000"/>
          <w:sz w:val="18"/>
          <w:lang w:val="pt-PT"/>
        </w:rPr>
        <w:t xml:space="preserve"># Classe 5: Exportador de 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Analytics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br/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class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 xml:space="preserve"> 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AnalyticsExporter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>:</w:t>
      </w:r>
      <w:r w:rsidRPr="00BA4740">
        <w:rPr>
          <w:rFonts w:ascii="Consolas" w:hAnsi="Consolas"/>
          <w:color w:val="000000"/>
          <w:sz w:val="18"/>
          <w:lang w:val="pt-PT"/>
        </w:rPr>
        <w:br/>
        <w:t xml:space="preserve">    """Responsável por formatar dados para exportação"""</w:t>
      </w:r>
      <w:r w:rsidRPr="00BA4740">
        <w:rPr>
          <w:rFonts w:ascii="Consolas" w:hAnsi="Consolas"/>
          <w:color w:val="000000"/>
          <w:sz w:val="18"/>
          <w:lang w:val="pt-PT"/>
        </w:rPr>
        <w:br/>
        <w:t xml:space="preserve">    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def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 xml:space="preserve"> 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export_to_invenira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 xml:space="preserve">(self, 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user_stats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 xml:space="preserve">: 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UserStats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 xml:space="preserve">) -&gt; 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Dict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>: ...</w:t>
      </w:r>
      <w:r w:rsidRPr="00BA4740">
        <w:rPr>
          <w:rFonts w:ascii="Consolas" w:hAnsi="Consolas"/>
          <w:color w:val="000000"/>
          <w:sz w:val="18"/>
          <w:lang w:val="pt-PT"/>
        </w:rPr>
        <w:br/>
        <w:t xml:space="preserve">    </w:t>
      </w:r>
      <w:r>
        <w:rPr>
          <w:rFonts w:ascii="Consolas" w:hAnsi="Consolas"/>
          <w:color w:val="000000"/>
          <w:sz w:val="18"/>
        </w:rPr>
        <w:t xml:space="preserve">def </w:t>
      </w:r>
      <w:proofErr w:type="spellStart"/>
      <w:r>
        <w:rPr>
          <w:rFonts w:ascii="Consolas" w:hAnsi="Consolas"/>
          <w:color w:val="000000"/>
          <w:sz w:val="18"/>
        </w:rPr>
        <w:t>export_to_json</w:t>
      </w:r>
      <w:proofErr w:type="spellEnd"/>
      <w:r>
        <w:rPr>
          <w:rFonts w:ascii="Consolas" w:hAnsi="Consolas"/>
          <w:color w:val="000000"/>
          <w:sz w:val="18"/>
        </w:rPr>
        <w:t>(self, session: Session) -&gt; str: ...</w:t>
      </w:r>
      <w:r>
        <w:rPr>
          <w:rFonts w:ascii="Consolas" w:hAnsi="Consolas"/>
          <w:color w:val="000000"/>
          <w:sz w:val="18"/>
        </w:rPr>
        <w:br/>
        <w:t xml:space="preserve">    def export_to_csv(self, sessions: List[Session]) -&gt; str: ...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># Facade para coordenar (se necessário)</w:t>
      </w:r>
      <w:r>
        <w:rPr>
          <w:rFonts w:ascii="Consolas" w:hAnsi="Consolas"/>
          <w:color w:val="000000"/>
          <w:sz w:val="18"/>
        </w:rPr>
        <w:br/>
        <w:t>class SessionAnalyticsFacade:</w:t>
      </w:r>
      <w:r>
        <w:rPr>
          <w:rFonts w:ascii="Consolas" w:hAnsi="Consolas"/>
          <w:color w:val="000000"/>
          <w:sz w:val="18"/>
        </w:rPr>
        <w:br/>
        <w:t xml:space="preserve">    """Coordena as classes especializadas"""</w:t>
      </w:r>
      <w:r>
        <w:rPr>
          <w:rFonts w:ascii="Consolas" w:hAnsi="Consolas"/>
          <w:color w:val="000000"/>
          <w:sz w:val="18"/>
        </w:rPr>
        <w:br/>
        <w:t xml:space="preserve">    def __init__(self):</w:t>
      </w:r>
      <w:r>
        <w:rPr>
          <w:rFonts w:ascii="Consolas" w:hAnsi="Consolas"/>
          <w:color w:val="000000"/>
          <w:sz w:val="18"/>
        </w:rPr>
        <w:br/>
        <w:t xml:space="preserve">        self.session_manager = SessionManager()</w:t>
      </w:r>
      <w:r>
        <w:rPr>
          <w:rFonts w:ascii="Consolas" w:hAnsi="Consolas"/>
          <w:color w:val="000000"/>
          <w:sz w:val="18"/>
        </w:rPr>
        <w:br/>
        <w:t xml:space="preserve">        self.event_tracker = EventTracker()</w:t>
      </w:r>
      <w:r>
        <w:rPr>
          <w:rFonts w:ascii="Consolas" w:hAnsi="Consolas"/>
          <w:color w:val="000000"/>
          <w:sz w:val="18"/>
        </w:rPr>
        <w:br/>
        <w:t xml:space="preserve">        self.stats_calculator = StatisticsCalculator()</w:t>
      </w:r>
      <w:r>
        <w:rPr>
          <w:rFonts w:ascii="Consolas" w:hAnsi="Consolas"/>
          <w:color w:val="000000"/>
          <w:sz w:val="18"/>
        </w:rPr>
        <w:br/>
        <w:t xml:space="preserve">        self.streak_manager = StreakManager()</w:t>
      </w:r>
      <w:r>
        <w:rPr>
          <w:rFonts w:ascii="Consolas" w:hAnsi="Consolas"/>
          <w:color w:val="000000"/>
          <w:sz w:val="18"/>
        </w:rPr>
        <w:br/>
        <w:t xml:space="preserve">        self.exporter = AnalyticsExporter()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 xml:space="preserve">    def start_session(self, user_id: str) -&gt; str:</w:t>
      </w:r>
      <w:r>
        <w:rPr>
          <w:rFonts w:ascii="Consolas" w:hAnsi="Consolas"/>
          <w:color w:val="000000"/>
          <w:sz w:val="18"/>
        </w:rPr>
        <w:br/>
        <w:t xml:space="preserve">        session_id = self.session_manager.start_session(user_id)</w:t>
      </w:r>
      <w:r>
        <w:rPr>
          <w:rFonts w:ascii="Consolas" w:hAnsi="Consolas"/>
          <w:color w:val="000000"/>
          <w:sz w:val="18"/>
        </w:rPr>
        <w:br/>
        <w:t xml:space="preserve">        self.streak_manager.update_consecutive_days(user_id)</w:t>
      </w:r>
      <w:r>
        <w:rPr>
          <w:rFonts w:ascii="Consolas" w:hAnsi="Consolas"/>
          <w:color w:val="000000"/>
          <w:sz w:val="18"/>
        </w:rPr>
        <w:br/>
        <w:t xml:space="preserve">        return session_id</w:t>
      </w:r>
    </w:p>
    <w:p w14:paraId="61004BE5" w14:textId="77777777" w:rsidR="00E6450A" w:rsidRDefault="00E6450A"/>
    <w:p w14:paraId="636C6FB9" w14:textId="77777777" w:rsidR="00E6450A" w:rsidRPr="00BA4740" w:rsidRDefault="00000000">
      <w:pPr>
        <w:rPr>
          <w:lang w:val="pt-PT"/>
        </w:rPr>
      </w:pPr>
      <w:r w:rsidRPr="00BA4740">
        <w:rPr>
          <w:b/>
          <w:lang w:val="pt-PT"/>
        </w:rPr>
        <w:t xml:space="preserve">Benefícios da </w:t>
      </w:r>
      <w:proofErr w:type="spellStart"/>
      <w:r w:rsidRPr="00BA4740">
        <w:rPr>
          <w:b/>
          <w:lang w:val="pt-PT"/>
        </w:rPr>
        <w:t>Refatoração</w:t>
      </w:r>
      <w:proofErr w:type="spellEnd"/>
      <w:r w:rsidRPr="00BA4740">
        <w:rPr>
          <w:b/>
          <w:lang w:val="pt-PT"/>
        </w:rPr>
        <w:t>:</w:t>
      </w:r>
      <w:r w:rsidRPr="00BA4740">
        <w:rPr>
          <w:b/>
          <w:lang w:val="pt-PT"/>
        </w:rPr>
        <w:br/>
      </w:r>
      <w:r w:rsidRPr="00BA4740">
        <w:rPr>
          <w:b/>
          <w:lang w:val="pt-PT"/>
        </w:rPr>
        <w:br/>
      </w:r>
      <w:r w:rsidRPr="00BA4740">
        <w:rPr>
          <w:lang w:val="pt-PT"/>
        </w:rPr>
        <w:t xml:space="preserve">[+] Single </w:t>
      </w:r>
      <w:proofErr w:type="spellStart"/>
      <w:r w:rsidRPr="00BA4740">
        <w:rPr>
          <w:lang w:val="pt-PT"/>
        </w:rPr>
        <w:t>Responsibility</w:t>
      </w:r>
      <w:proofErr w:type="spellEnd"/>
      <w:r w:rsidRPr="00BA4740">
        <w:rPr>
          <w:lang w:val="pt-PT"/>
        </w:rPr>
        <w:t>: Cada classe tem uma responsabilidade clara</w:t>
      </w:r>
      <w:r w:rsidRPr="00BA4740">
        <w:rPr>
          <w:lang w:val="pt-PT"/>
        </w:rPr>
        <w:br/>
        <w:t>[+] Testabilidade: Classes podem ser testadas isoladamente</w:t>
      </w:r>
      <w:r w:rsidRPr="00BA4740">
        <w:rPr>
          <w:lang w:val="pt-PT"/>
        </w:rPr>
        <w:br/>
        <w:t>[+] Manutenibilidade: Mudanças localizadas em classes específicas</w:t>
      </w:r>
      <w:r w:rsidRPr="00BA4740">
        <w:rPr>
          <w:lang w:val="pt-PT"/>
        </w:rPr>
        <w:br/>
        <w:t>[+] Extensibilidade: Fácil adicionar novo exportador ou calculadora</w:t>
      </w:r>
      <w:r w:rsidRPr="00BA4740">
        <w:rPr>
          <w:lang w:val="pt-PT"/>
        </w:rPr>
        <w:br/>
        <w:t>[+] Coesão: Métodos relacionados agrupados logicamente</w:t>
      </w:r>
      <w:r w:rsidRPr="00BA4740">
        <w:rPr>
          <w:lang w:val="pt-PT"/>
        </w:rPr>
        <w:br/>
        <w:t>[+] Baixo Acoplamento: Classes dependem apenas do necessário</w:t>
      </w:r>
    </w:p>
    <w:p w14:paraId="5206FCC0" w14:textId="77777777" w:rsidR="00E6450A" w:rsidRPr="00BA4740" w:rsidRDefault="00000000">
      <w:pPr>
        <w:rPr>
          <w:lang w:val="pt-PT"/>
        </w:rPr>
      </w:pPr>
      <w:r w:rsidRPr="00BA4740">
        <w:rPr>
          <w:lang w:val="pt-PT"/>
        </w:rPr>
        <w:br w:type="page"/>
      </w:r>
    </w:p>
    <w:p w14:paraId="711B24D8" w14:textId="77777777" w:rsidR="00E6450A" w:rsidRPr="00BA4740" w:rsidRDefault="00000000">
      <w:pPr>
        <w:pStyle w:val="Ttulo1"/>
        <w:rPr>
          <w:lang w:val="pt-PT"/>
        </w:rPr>
      </w:pPr>
      <w:r w:rsidRPr="00BA4740">
        <w:rPr>
          <w:color w:val="00008B"/>
          <w:lang w:val="pt-PT"/>
        </w:rPr>
        <w:lastRenderedPageBreak/>
        <w:t xml:space="preserve">4. </w:t>
      </w:r>
      <w:proofErr w:type="spellStart"/>
      <w:r w:rsidRPr="00BA4740">
        <w:rPr>
          <w:color w:val="00008B"/>
          <w:lang w:val="pt-PT"/>
        </w:rPr>
        <w:t>Antipadrão</w:t>
      </w:r>
      <w:proofErr w:type="spellEnd"/>
      <w:r w:rsidRPr="00BA4740">
        <w:rPr>
          <w:color w:val="00008B"/>
          <w:lang w:val="pt-PT"/>
        </w:rPr>
        <w:t xml:space="preserve"> Identificado #2: Cut-</w:t>
      </w:r>
      <w:proofErr w:type="spellStart"/>
      <w:r w:rsidRPr="00BA4740">
        <w:rPr>
          <w:color w:val="00008B"/>
          <w:lang w:val="pt-PT"/>
        </w:rPr>
        <w:t>and</w:t>
      </w:r>
      <w:proofErr w:type="spellEnd"/>
      <w:r w:rsidRPr="00BA4740">
        <w:rPr>
          <w:color w:val="00008B"/>
          <w:lang w:val="pt-PT"/>
        </w:rPr>
        <w:t xml:space="preserve">-Paste </w:t>
      </w:r>
      <w:proofErr w:type="spellStart"/>
      <w:r w:rsidRPr="00BA4740">
        <w:rPr>
          <w:color w:val="00008B"/>
          <w:lang w:val="pt-PT"/>
        </w:rPr>
        <w:t>Programming</w:t>
      </w:r>
      <w:proofErr w:type="spellEnd"/>
    </w:p>
    <w:p w14:paraId="39615D2B" w14:textId="77777777" w:rsidR="00E6450A" w:rsidRPr="00BA4740" w:rsidRDefault="00000000">
      <w:pPr>
        <w:pStyle w:val="Ttulo2"/>
        <w:rPr>
          <w:lang w:val="pt-PT"/>
        </w:rPr>
      </w:pPr>
      <w:r w:rsidRPr="00BA4740">
        <w:rPr>
          <w:color w:val="8B0000"/>
          <w:lang w:val="pt-PT"/>
        </w:rPr>
        <w:t xml:space="preserve">4.1. Descrição do </w:t>
      </w:r>
      <w:proofErr w:type="spellStart"/>
      <w:r w:rsidRPr="00BA4740">
        <w:rPr>
          <w:color w:val="8B0000"/>
          <w:lang w:val="pt-PT"/>
        </w:rPr>
        <w:t>Antipadrão</w:t>
      </w:r>
      <w:proofErr w:type="spellEnd"/>
    </w:p>
    <w:p w14:paraId="67400745" w14:textId="77777777" w:rsidR="00E6450A" w:rsidRPr="00BA4740" w:rsidRDefault="00000000">
      <w:pPr>
        <w:rPr>
          <w:lang w:val="pt-PT"/>
        </w:rPr>
      </w:pPr>
      <w:r w:rsidRPr="00BA4740">
        <w:rPr>
          <w:lang w:val="pt-PT"/>
        </w:rPr>
        <w:t>Cut-</w:t>
      </w:r>
      <w:proofErr w:type="spellStart"/>
      <w:r w:rsidRPr="00BA4740">
        <w:rPr>
          <w:lang w:val="pt-PT"/>
        </w:rPr>
        <w:t>and</w:t>
      </w:r>
      <w:proofErr w:type="spellEnd"/>
      <w:r w:rsidRPr="00BA4740">
        <w:rPr>
          <w:lang w:val="pt-PT"/>
        </w:rPr>
        <w:t xml:space="preserve">-Paste </w:t>
      </w:r>
      <w:proofErr w:type="spellStart"/>
      <w:r w:rsidRPr="00BA4740">
        <w:rPr>
          <w:lang w:val="pt-PT"/>
        </w:rPr>
        <w:t>Programming</w:t>
      </w:r>
      <w:proofErr w:type="spellEnd"/>
      <w:r w:rsidRPr="00BA4740">
        <w:rPr>
          <w:lang w:val="pt-PT"/>
        </w:rPr>
        <w:t xml:space="preserve"> é o </w:t>
      </w:r>
      <w:proofErr w:type="spellStart"/>
      <w:r w:rsidRPr="00BA4740">
        <w:rPr>
          <w:lang w:val="pt-PT"/>
        </w:rPr>
        <w:t>antipadrão</w:t>
      </w:r>
      <w:proofErr w:type="spellEnd"/>
      <w:r w:rsidRPr="00BA4740">
        <w:rPr>
          <w:lang w:val="pt-PT"/>
        </w:rPr>
        <w:t xml:space="preserve"> onde código é copiado e colado com pequenas modificações em vez de criar abstrações reutilizáveis. Resulta em duplicação de código que dificulta manutenção e aumenta probabilidade de bugs.</w:t>
      </w:r>
    </w:p>
    <w:p w14:paraId="1E63DB4E" w14:textId="77777777" w:rsidR="00E6450A" w:rsidRPr="00BA4740" w:rsidRDefault="00000000">
      <w:pPr>
        <w:pStyle w:val="Ttulo2"/>
        <w:rPr>
          <w:lang w:val="pt-PT"/>
        </w:rPr>
      </w:pPr>
      <w:r w:rsidRPr="00BA4740">
        <w:rPr>
          <w:color w:val="8B0000"/>
          <w:lang w:val="pt-PT"/>
        </w:rPr>
        <w:t xml:space="preserve">4.2. Situação Inicial: Validação de </w:t>
      </w:r>
      <w:proofErr w:type="spellStart"/>
      <w:r w:rsidRPr="00BA4740">
        <w:rPr>
          <w:color w:val="8B0000"/>
          <w:lang w:val="pt-PT"/>
        </w:rPr>
        <w:t>Endpoints</w:t>
      </w:r>
      <w:proofErr w:type="spellEnd"/>
    </w:p>
    <w:p w14:paraId="77E0EEC3" w14:textId="77777777" w:rsidR="00E6450A" w:rsidRPr="00BA4740" w:rsidRDefault="00000000">
      <w:pPr>
        <w:rPr>
          <w:lang w:val="pt-PT"/>
        </w:rPr>
      </w:pPr>
      <w:r w:rsidRPr="00BA4740">
        <w:rPr>
          <w:lang w:val="pt-PT"/>
        </w:rPr>
        <w:t xml:space="preserve">No arquivo session_endpoints.py, a lógica de validação de entrada é repetida em múltiplos </w:t>
      </w:r>
      <w:proofErr w:type="spellStart"/>
      <w:r w:rsidRPr="00BA4740">
        <w:rPr>
          <w:lang w:val="pt-PT"/>
        </w:rPr>
        <w:t>endpoints</w:t>
      </w:r>
      <w:proofErr w:type="spellEnd"/>
      <w:r w:rsidRPr="00BA4740">
        <w:rPr>
          <w:lang w:val="pt-PT"/>
        </w:rPr>
        <w:t xml:space="preserve"> com estrutura quase idêntica:</w:t>
      </w:r>
    </w:p>
    <w:p w14:paraId="0B34AE39" w14:textId="77777777" w:rsidR="00E6450A" w:rsidRPr="00BA4740" w:rsidRDefault="00E6450A">
      <w:pPr>
        <w:rPr>
          <w:lang w:val="pt-PT"/>
        </w:rPr>
      </w:pPr>
    </w:p>
    <w:p w14:paraId="7F0C6C16" w14:textId="77777777" w:rsidR="00E6450A" w:rsidRDefault="00000000">
      <w:proofErr w:type="spellStart"/>
      <w:r>
        <w:t>Arquivo</w:t>
      </w:r>
      <w:proofErr w:type="spellEnd"/>
      <w:r>
        <w:t>: session_module/session_endpoints.py</w:t>
      </w:r>
    </w:p>
    <w:p w14:paraId="1A9B8EB7" w14:textId="77777777" w:rsidR="00E6450A" w:rsidRDefault="00000000">
      <w:pPr>
        <w:pStyle w:val="SemEspaamento"/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ENDPOINT 1: start_session (linhas 42-48)</w:t>
      </w:r>
      <w:r>
        <w:rPr>
          <w:rFonts w:ascii="Consolas" w:hAnsi="Consolas"/>
          <w:color w:val="000000"/>
          <w:sz w:val="18"/>
        </w:rPr>
        <w:br/>
        <w:t>@app.route("/api/session/start", methods=['POST'])</w:t>
      </w:r>
      <w:r>
        <w:rPr>
          <w:rFonts w:ascii="Consolas" w:hAnsi="Consolas"/>
          <w:color w:val="000000"/>
          <w:sz w:val="18"/>
        </w:rPr>
        <w:br/>
        <w:t>def start_session():</w:t>
      </w:r>
      <w:r>
        <w:rPr>
          <w:rFonts w:ascii="Consolas" w:hAnsi="Consolas"/>
          <w:color w:val="000000"/>
          <w:sz w:val="18"/>
        </w:rPr>
        <w:br/>
        <w:t xml:space="preserve">    data = request.get_json()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 xml:space="preserve">    if not data or 'user_id' not in data:</w:t>
      </w:r>
      <w:r>
        <w:rPr>
          <w:rFonts w:ascii="Consolas" w:hAnsi="Consolas"/>
          <w:color w:val="000000"/>
          <w:sz w:val="18"/>
        </w:rPr>
        <w:br/>
        <w:t xml:space="preserve">        return jsonify({</w:t>
      </w:r>
      <w:r>
        <w:rPr>
          <w:rFonts w:ascii="Consolas" w:hAnsi="Consolas"/>
          <w:color w:val="000000"/>
          <w:sz w:val="18"/>
        </w:rPr>
        <w:br/>
        <w:t xml:space="preserve">            'success': False,</w:t>
      </w:r>
      <w:r>
        <w:rPr>
          <w:rFonts w:ascii="Consolas" w:hAnsi="Consolas"/>
          <w:color w:val="000000"/>
          <w:sz w:val="18"/>
        </w:rPr>
        <w:br/>
        <w:t xml:space="preserve">            'error': 'user_id é obrigatório'</w:t>
      </w:r>
      <w:r>
        <w:rPr>
          <w:rFonts w:ascii="Consolas" w:hAnsi="Consolas"/>
          <w:color w:val="000000"/>
          <w:sz w:val="18"/>
        </w:rPr>
        <w:br/>
        <w:t xml:space="preserve">        }), 400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># ENDPOINT 2: session_challenge (linhas 88-95)</w:t>
      </w:r>
      <w:r>
        <w:rPr>
          <w:rFonts w:ascii="Consolas" w:hAnsi="Consolas"/>
          <w:color w:val="000000"/>
          <w:sz w:val="18"/>
        </w:rPr>
        <w:br/>
        <w:t>@app.route("/api/session/challenge", methods=['POST'])</w:t>
      </w:r>
      <w:r>
        <w:rPr>
          <w:rFonts w:ascii="Consolas" w:hAnsi="Consolas"/>
          <w:color w:val="000000"/>
          <w:sz w:val="18"/>
        </w:rPr>
        <w:br/>
        <w:t>def session_challenge():</w:t>
      </w:r>
      <w:r>
        <w:rPr>
          <w:rFonts w:ascii="Consolas" w:hAnsi="Consolas"/>
          <w:color w:val="000000"/>
          <w:sz w:val="18"/>
        </w:rPr>
        <w:br/>
        <w:t xml:space="preserve">    data = request.get_json()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 xml:space="preserve">    required = ['session_id', 'animal_id']</w:t>
      </w:r>
      <w:r>
        <w:rPr>
          <w:rFonts w:ascii="Consolas" w:hAnsi="Consolas"/>
          <w:color w:val="000000"/>
          <w:sz w:val="18"/>
        </w:rPr>
        <w:br/>
        <w:t xml:space="preserve">    if not all(field in data for field in required):</w:t>
      </w:r>
      <w:r>
        <w:rPr>
          <w:rFonts w:ascii="Consolas" w:hAnsi="Consolas"/>
          <w:color w:val="000000"/>
          <w:sz w:val="18"/>
        </w:rPr>
        <w:br/>
        <w:t xml:space="preserve">        return jsonify({</w:t>
      </w:r>
      <w:r>
        <w:rPr>
          <w:rFonts w:ascii="Consolas" w:hAnsi="Consolas"/>
          <w:color w:val="000000"/>
          <w:sz w:val="18"/>
        </w:rPr>
        <w:br/>
        <w:t xml:space="preserve">            'success': False,</w:t>
      </w:r>
      <w:r>
        <w:rPr>
          <w:rFonts w:ascii="Consolas" w:hAnsi="Consolas"/>
          <w:color w:val="000000"/>
          <w:sz w:val="18"/>
        </w:rPr>
        <w:br/>
        <w:t xml:space="preserve">            'error': f'Campos obrigatórios: {required}'</w:t>
      </w:r>
      <w:r>
        <w:rPr>
          <w:rFonts w:ascii="Consolas" w:hAnsi="Consolas"/>
          <w:color w:val="000000"/>
          <w:sz w:val="18"/>
        </w:rPr>
        <w:br/>
        <w:t xml:space="preserve">        }), 400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># ENDPOINT 3: complete_challenge (linhas 154-161)</w:t>
      </w:r>
      <w:r>
        <w:rPr>
          <w:rFonts w:ascii="Consolas" w:hAnsi="Consolas"/>
          <w:color w:val="000000"/>
          <w:sz w:val="18"/>
        </w:rPr>
        <w:br/>
        <w:t>@app.route("/api/session/complete-challenge", methods=['POST'])</w:t>
      </w:r>
      <w:r>
        <w:rPr>
          <w:rFonts w:ascii="Consolas" w:hAnsi="Consolas"/>
          <w:color w:val="000000"/>
          <w:sz w:val="18"/>
        </w:rPr>
        <w:br/>
        <w:t>def complete_challenge():</w:t>
      </w:r>
      <w:r>
        <w:rPr>
          <w:rFonts w:ascii="Consolas" w:hAnsi="Consolas"/>
          <w:color w:val="000000"/>
          <w:sz w:val="18"/>
        </w:rPr>
        <w:br/>
        <w:t xml:space="preserve">    data = request.get_json()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 xml:space="preserve">    required = ['session_id', 'challenge_id', 'is_correct']</w:t>
      </w:r>
      <w:r>
        <w:rPr>
          <w:rFonts w:ascii="Consolas" w:hAnsi="Consolas"/>
          <w:color w:val="000000"/>
          <w:sz w:val="18"/>
        </w:rPr>
        <w:br/>
        <w:t xml:space="preserve">    if not all(field in data for field in required):</w:t>
      </w:r>
      <w:r>
        <w:rPr>
          <w:rFonts w:ascii="Consolas" w:hAnsi="Consolas"/>
          <w:color w:val="000000"/>
          <w:sz w:val="18"/>
        </w:rPr>
        <w:br/>
        <w:t xml:space="preserve">        return jsonify({</w:t>
      </w:r>
      <w:r>
        <w:rPr>
          <w:rFonts w:ascii="Consolas" w:hAnsi="Consolas"/>
          <w:color w:val="000000"/>
          <w:sz w:val="18"/>
        </w:rPr>
        <w:br/>
        <w:t xml:space="preserve">            'success': False,</w:t>
      </w:r>
      <w:r>
        <w:rPr>
          <w:rFonts w:ascii="Consolas" w:hAnsi="Consolas"/>
          <w:color w:val="000000"/>
          <w:sz w:val="18"/>
        </w:rPr>
        <w:br/>
        <w:t xml:space="preserve">            'error': f'Campos obrigatórios: {required}'</w:t>
      </w:r>
      <w:r>
        <w:rPr>
          <w:rFonts w:ascii="Consolas" w:hAnsi="Consolas"/>
          <w:color w:val="000000"/>
          <w:sz w:val="18"/>
        </w:rPr>
        <w:br/>
        <w:t xml:space="preserve">        }), 400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># ENDPOINT 4: log_interaction (linhas 206-211)</w:t>
      </w:r>
      <w:r>
        <w:rPr>
          <w:rFonts w:ascii="Consolas" w:hAnsi="Consolas"/>
          <w:color w:val="000000"/>
          <w:sz w:val="18"/>
        </w:rPr>
        <w:br/>
        <w:t>@app.route("/api/session/interaction", methods=['POST'])</w:t>
      </w:r>
      <w:r>
        <w:rPr>
          <w:rFonts w:ascii="Consolas" w:hAnsi="Consolas"/>
          <w:color w:val="000000"/>
          <w:sz w:val="18"/>
        </w:rPr>
        <w:br/>
        <w:t>def log_interaction():</w:t>
      </w:r>
      <w:r>
        <w:rPr>
          <w:rFonts w:ascii="Consolas" w:hAnsi="Consolas"/>
          <w:color w:val="000000"/>
          <w:sz w:val="18"/>
        </w:rPr>
        <w:br/>
        <w:t xml:space="preserve">    data = request.get_json()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 xml:space="preserve">    if not data or 'session_id' not in data or 'event_type' not in data: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lastRenderedPageBreak/>
        <w:t xml:space="preserve">        return jsonify({</w:t>
      </w:r>
      <w:r>
        <w:rPr>
          <w:rFonts w:ascii="Consolas" w:hAnsi="Consolas"/>
          <w:color w:val="000000"/>
          <w:sz w:val="18"/>
        </w:rPr>
        <w:br/>
        <w:t xml:space="preserve">            'success': False,</w:t>
      </w:r>
      <w:r>
        <w:rPr>
          <w:rFonts w:ascii="Consolas" w:hAnsi="Consolas"/>
          <w:color w:val="000000"/>
          <w:sz w:val="18"/>
        </w:rPr>
        <w:br/>
        <w:t xml:space="preserve">            'error': 'session_id e event_type são obrigatórios'</w:t>
      </w:r>
      <w:r>
        <w:rPr>
          <w:rFonts w:ascii="Consolas" w:hAnsi="Consolas"/>
          <w:color w:val="000000"/>
          <w:sz w:val="18"/>
        </w:rPr>
        <w:br/>
        <w:t xml:space="preserve">        }), 400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># ENDPOINT 5: end_session (linhas 245-251)</w:t>
      </w:r>
      <w:r>
        <w:rPr>
          <w:rFonts w:ascii="Consolas" w:hAnsi="Consolas"/>
          <w:color w:val="000000"/>
          <w:sz w:val="18"/>
        </w:rPr>
        <w:br/>
        <w:t>@app.route("/api/session/end", methods=['POST'])</w:t>
      </w:r>
      <w:r>
        <w:rPr>
          <w:rFonts w:ascii="Consolas" w:hAnsi="Consolas"/>
          <w:color w:val="000000"/>
          <w:sz w:val="18"/>
        </w:rPr>
        <w:br/>
        <w:t>def end_session():</w:t>
      </w:r>
      <w:r>
        <w:rPr>
          <w:rFonts w:ascii="Consolas" w:hAnsi="Consolas"/>
          <w:color w:val="000000"/>
          <w:sz w:val="18"/>
        </w:rPr>
        <w:br/>
        <w:t xml:space="preserve">    data = request.get_json()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 xml:space="preserve">    if not data or 'session_id' not in data:</w:t>
      </w:r>
      <w:r>
        <w:rPr>
          <w:rFonts w:ascii="Consolas" w:hAnsi="Consolas"/>
          <w:color w:val="000000"/>
          <w:sz w:val="18"/>
        </w:rPr>
        <w:br/>
        <w:t xml:space="preserve">        return jsonify({</w:t>
      </w:r>
      <w:r>
        <w:rPr>
          <w:rFonts w:ascii="Consolas" w:hAnsi="Consolas"/>
          <w:color w:val="000000"/>
          <w:sz w:val="18"/>
        </w:rPr>
        <w:br/>
        <w:t xml:space="preserve">            'success': False,</w:t>
      </w:r>
      <w:r>
        <w:rPr>
          <w:rFonts w:ascii="Consolas" w:hAnsi="Consolas"/>
          <w:color w:val="000000"/>
          <w:sz w:val="18"/>
        </w:rPr>
        <w:br/>
        <w:t xml:space="preserve">            'error': 'session_id é obrigatório'</w:t>
      </w:r>
      <w:r>
        <w:rPr>
          <w:rFonts w:ascii="Consolas" w:hAnsi="Consolas"/>
          <w:color w:val="000000"/>
          <w:sz w:val="18"/>
        </w:rPr>
        <w:br/>
        <w:t xml:space="preserve">        }), 400</w:t>
      </w:r>
    </w:p>
    <w:p w14:paraId="5CBECCBC" w14:textId="77777777" w:rsidR="00E6450A" w:rsidRDefault="00000000">
      <w:r>
        <w:br w:type="page"/>
      </w:r>
    </w:p>
    <w:p w14:paraId="1EC1225D" w14:textId="77777777" w:rsidR="00E6450A" w:rsidRPr="00BA4740" w:rsidRDefault="00000000">
      <w:pPr>
        <w:pStyle w:val="Ttulo2"/>
        <w:rPr>
          <w:lang w:val="pt-PT"/>
        </w:rPr>
      </w:pPr>
      <w:r w:rsidRPr="00BA4740">
        <w:rPr>
          <w:color w:val="8B0000"/>
          <w:lang w:val="pt-PT"/>
        </w:rPr>
        <w:lastRenderedPageBreak/>
        <w:t xml:space="preserve">4.3. Por que é um </w:t>
      </w:r>
      <w:proofErr w:type="spellStart"/>
      <w:r w:rsidRPr="00BA4740">
        <w:rPr>
          <w:color w:val="8B0000"/>
          <w:lang w:val="pt-PT"/>
        </w:rPr>
        <w:t>Antipadrão</w:t>
      </w:r>
      <w:proofErr w:type="spellEnd"/>
      <w:r w:rsidRPr="00BA4740">
        <w:rPr>
          <w:color w:val="8B0000"/>
          <w:lang w:val="pt-PT"/>
        </w:rPr>
        <w:t>?</w:t>
      </w:r>
    </w:p>
    <w:p w14:paraId="725009FF" w14:textId="77777777" w:rsidR="00E6450A" w:rsidRPr="00BA4740" w:rsidRDefault="00000000">
      <w:pPr>
        <w:rPr>
          <w:lang w:val="pt-PT"/>
        </w:rPr>
      </w:pPr>
      <w:r w:rsidRPr="00BA4740">
        <w:rPr>
          <w:lang w:val="pt-PT"/>
        </w:rPr>
        <w:t>A duplicação de código de validação apresenta vários problemas:</w:t>
      </w:r>
    </w:p>
    <w:p w14:paraId="039C6F08" w14:textId="77777777" w:rsidR="00E6450A" w:rsidRPr="00BA4740" w:rsidRDefault="00000000">
      <w:pPr>
        <w:rPr>
          <w:lang w:val="pt-PT"/>
        </w:rPr>
      </w:pPr>
      <w:r w:rsidRPr="00BA4740">
        <w:rPr>
          <w:b/>
          <w:lang w:val="pt-PT"/>
        </w:rPr>
        <w:t>1. Violação do Princípio DRY (</w:t>
      </w:r>
      <w:proofErr w:type="spellStart"/>
      <w:r w:rsidRPr="00BA4740">
        <w:rPr>
          <w:b/>
          <w:lang w:val="pt-PT"/>
        </w:rPr>
        <w:t>Don't</w:t>
      </w:r>
      <w:proofErr w:type="spellEnd"/>
      <w:r w:rsidRPr="00BA4740">
        <w:rPr>
          <w:b/>
          <w:lang w:val="pt-PT"/>
        </w:rPr>
        <w:t xml:space="preserve"> </w:t>
      </w:r>
      <w:proofErr w:type="spellStart"/>
      <w:r w:rsidRPr="00BA4740">
        <w:rPr>
          <w:b/>
          <w:lang w:val="pt-PT"/>
        </w:rPr>
        <w:t>Repeat</w:t>
      </w:r>
      <w:proofErr w:type="spellEnd"/>
      <w:r w:rsidRPr="00BA4740">
        <w:rPr>
          <w:b/>
          <w:lang w:val="pt-PT"/>
        </w:rPr>
        <w:t xml:space="preserve"> </w:t>
      </w:r>
      <w:proofErr w:type="spellStart"/>
      <w:r w:rsidRPr="00BA4740">
        <w:rPr>
          <w:b/>
          <w:lang w:val="pt-PT"/>
        </w:rPr>
        <w:t>Yourself</w:t>
      </w:r>
      <w:proofErr w:type="spellEnd"/>
      <w:r w:rsidRPr="00BA4740">
        <w:rPr>
          <w:b/>
          <w:lang w:val="pt-PT"/>
        </w:rPr>
        <w:t>):</w:t>
      </w:r>
      <w:r w:rsidRPr="00BA4740">
        <w:rPr>
          <w:b/>
          <w:lang w:val="pt-PT"/>
        </w:rPr>
        <w:br/>
      </w:r>
      <w:r w:rsidRPr="00BA4740">
        <w:rPr>
          <w:lang w:val="pt-PT"/>
        </w:rPr>
        <w:t xml:space="preserve">   • O mesmo padrão de validação é repetido 7+ vezes</w:t>
      </w:r>
      <w:r w:rsidRPr="00BA4740">
        <w:rPr>
          <w:lang w:val="pt-PT"/>
        </w:rPr>
        <w:br/>
        <w:t xml:space="preserve">   • Estrutura </w:t>
      </w:r>
      <w:proofErr w:type="spellStart"/>
      <w:r w:rsidRPr="00BA4740">
        <w:rPr>
          <w:lang w:val="pt-PT"/>
        </w:rPr>
        <w:t>try-except</w:t>
      </w:r>
      <w:proofErr w:type="spellEnd"/>
      <w:r w:rsidRPr="00BA4740">
        <w:rPr>
          <w:lang w:val="pt-PT"/>
        </w:rPr>
        <w:t xml:space="preserve"> idêntica em todos os </w:t>
      </w:r>
      <w:proofErr w:type="spellStart"/>
      <w:r w:rsidRPr="00BA4740">
        <w:rPr>
          <w:lang w:val="pt-PT"/>
        </w:rPr>
        <w:t>endpoints</w:t>
      </w:r>
      <w:proofErr w:type="spellEnd"/>
      <w:r w:rsidRPr="00BA4740">
        <w:rPr>
          <w:lang w:val="pt-PT"/>
        </w:rPr>
        <w:br/>
      </w:r>
      <w:r w:rsidRPr="00BA4740">
        <w:rPr>
          <w:lang w:val="pt-PT"/>
        </w:rPr>
        <w:br/>
      </w:r>
      <w:r w:rsidRPr="00BA4740">
        <w:rPr>
          <w:b/>
          <w:lang w:val="pt-PT"/>
        </w:rPr>
        <w:t>2. Dificuldade de Manutenção:</w:t>
      </w:r>
      <w:r w:rsidRPr="00BA4740">
        <w:rPr>
          <w:b/>
          <w:lang w:val="pt-PT"/>
        </w:rPr>
        <w:br/>
      </w:r>
      <w:r w:rsidRPr="00BA4740">
        <w:rPr>
          <w:lang w:val="pt-PT"/>
        </w:rPr>
        <w:t xml:space="preserve">   • Alterar formato de erro requer mudança em 7 locais</w:t>
      </w:r>
      <w:r w:rsidRPr="00BA4740">
        <w:rPr>
          <w:lang w:val="pt-PT"/>
        </w:rPr>
        <w:br/>
        <w:t xml:space="preserve">   • Adicionar </w:t>
      </w:r>
      <w:proofErr w:type="spellStart"/>
      <w:r w:rsidRPr="00BA4740">
        <w:rPr>
          <w:lang w:val="pt-PT"/>
        </w:rPr>
        <w:t>logging</w:t>
      </w:r>
      <w:proofErr w:type="spellEnd"/>
      <w:r w:rsidRPr="00BA4740">
        <w:rPr>
          <w:lang w:val="pt-PT"/>
        </w:rPr>
        <w:t xml:space="preserve"> requer modificar todos os </w:t>
      </w:r>
      <w:proofErr w:type="spellStart"/>
      <w:r w:rsidRPr="00BA4740">
        <w:rPr>
          <w:lang w:val="pt-PT"/>
        </w:rPr>
        <w:t>endpoints</w:t>
      </w:r>
      <w:proofErr w:type="spellEnd"/>
      <w:r w:rsidRPr="00BA4740">
        <w:rPr>
          <w:lang w:val="pt-PT"/>
        </w:rPr>
        <w:br/>
      </w:r>
      <w:r w:rsidRPr="00BA4740">
        <w:rPr>
          <w:lang w:val="pt-PT"/>
        </w:rPr>
        <w:br/>
      </w:r>
      <w:r w:rsidRPr="00BA4740">
        <w:rPr>
          <w:b/>
          <w:lang w:val="pt-PT"/>
        </w:rPr>
        <w:t>3. Inconsistência:</w:t>
      </w:r>
      <w:r w:rsidRPr="00BA4740">
        <w:rPr>
          <w:b/>
          <w:lang w:val="pt-PT"/>
        </w:rPr>
        <w:br/>
      </w:r>
      <w:r w:rsidRPr="00BA4740">
        <w:rPr>
          <w:lang w:val="pt-PT"/>
        </w:rPr>
        <w:t xml:space="preserve">   • </w:t>
      </w:r>
      <w:proofErr w:type="spellStart"/>
      <w:r w:rsidRPr="00BA4740">
        <w:rPr>
          <w:lang w:val="pt-PT"/>
        </w:rPr>
        <w:t>Endpoint</w:t>
      </w:r>
      <w:proofErr w:type="spellEnd"/>
      <w:r w:rsidRPr="00BA4740">
        <w:rPr>
          <w:lang w:val="pt-PT"/>
        </w:rPr>
        <w:t xml:space="preserve"> 1 valida de forma diferente do </w:t>
      </w:r>
      <w:proofErr w:type="spellStart"/>
      <w:r w:rsidRPr="00BA4740">
        <w:rPr>
          <w:lang w:val="pt-PT"/>
        </w:rPr>
        <w:t>Endpoint</w:t>
      </w:r>
      <w:proofErr w:type="spellEnd"/>
      <w:r w:rsidRPr="00BA4740">
        <w:rPr>
          <w:lang w:val="pt-PT"/>
        </w:rPr>
        <w:t xml:space="preserve"> 2</w:t>
      </w:r>
      <w:r w:rsidRPr="00BA4740">
        <w:rPr>
          <w:lang w:val="pt-PT"/>
        </w:rPr>
        <w:br/>
        <w:t xml:space="preserve">   • Mensagens de erro não são uniformes</w:t>
      </w:r>
      <w:r w:rsidRPr="00BA4740">
        <w:rPr>
          <w:lang w:val="pt-PT"/>
        </w:rPr>
        <w:br/>
      </w:r>
      <w:r w:rsidRPr="00BA4740">
        <w:rPr>
          <w:lang w:val="pt-PT"/>
        </w:rPr>
        <w:br/>
      </w:r>
      <w:r w:rsidRPr="00BA4740">
        <w:rPr>
          <w:b/>
          <w:lang w:val="pt-PT"/>
        </w:rPr>
        <w:t>4. Propensão a Bugs:</w:t>
      </w:r>
      <w:r w:rsidRPr="00BA4740">
        <w:rPr>
          <w:b/>
          <w:lang w:val="pt-PT"/>
        </w:rPr>
        <w:br/>
      </w:r>
      <w:r w:rsidRPr="00BA4740">
        <w:rPr>
          <w:lang w:val="pt-PT"/>
        </w:rPr>
        <w:t xml:space="preserve">   • Corrigir bug em um local não propaga para outros</w:t>
      </w:r>
      <w:r w:rsidRPr="00BA4740">
        <w:rPr>
          <w:lang w:val="pt-PT"/>
        </w:rPr>
        <w:br/>
        <w:t xml:space="preserve">   • Desenvolvedor pode esquecer de atualizar todos os locais</w:t>
      </w:r>
    </w:p>
    <w:p w14:paraId="235C2EE5" w14:textId="77777777" w:rsidR="00E6450A" w:rsidRPr="00BA4740" w:rsidRDefault="00000000">
      <w:pPr>
        <w:pStyle w:val="Ttulo2"/>
        <w:rPr>
          <w:lang w:val="pt-PT"/>
        </w:rPr>
      </w:pPr>
      <w:r w:rsidRPr="00BA4740">
        <w:rPr>
          <w:color w:val="8B0000"/>
          <w:lang w:val="pt-PT"/>
        </w:rPr>
        <w:t>4.4. Evidências de Duplicação</w:t>
      </w:r>
    </w:p>
    <w:p w14:paraId="227FC862" w14:textId="77777777" w:rsidR="00E6450A" w:rsidRPr="00BA4740" w:rsidRDefault="00000000">
      <w:pPr>
        <w:rPr>
          <w:lang w:val="pt-PT"/>
        </w:rPr>
      </w:pPr>
      <w:r w:rsidRPr="00BA4740">
        <w:rPr>
          <w:lang w:val="pt-PT"/>
        </w:rPr>
        <w:t>Análise quantitativa da duplicação:</w:t>
      </w:r>
    </w:p>
    <w:tbl>
      <w:tblPr>
        <w:tblStyle w:val="GrelhaClara-Cor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6450A" w14:paraId="1E9075D5" w14:textId="77777777" w:rsidTr="00E645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370C21" w14:textId="77777777" w:rsidR="00E6450A" w:rsidRDefault="00000000">
            <w:proofErr w:type="spellStart"/>
            <w:r>
              <w:t>Padrão</w:t>
            </w:r>
            <w:proofErr w:type="spellEnd"/>
            <w:r>
              <w:t xml:space="preserve"> </w:t>
            </w:r>
            <w:proofErr w:type="spellStart"/>
            <w:r>
              <w:t>Duplicado</w:t>
            </w:r>
            <w:proofErr w:type="spellEnd"/>
          </w:p>
        </w:tc>
        <w:tc>
          <w:tcPr>
            <w:tcW w:w="2880" w:type="dxa"/>
          </w:tcPr>
          <w:p w14:paraId="29D90E21" w14:textId="77777777" w:rsidR="00E6450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Ocorrências</w:t>
            </w:r>
          </w:p>
        </w:tc>
        <w:tc>
          <w:tcPr>
            <w:tcW w:w="2880" w:type="dxa"/>
          </w:tcPr>
          <w:p w14:paraId="06FFCE0D" w14:textId="77777777" w:rsidR="00E6450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Linhas Totais</w:t>
            </w:r>
          </w:p>
        </w:tc>
      </w:tr>
      <w:tr w:rsidR="00E6450A" w14:paraId="6ABAB6F8" w14:textId="77777777" w:rsidTr="00E645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052D32" w14:textId="77777777" w:rsidR="00E6450A" w:rsidRDefault="00000000">
            <w:r>
              <w:t>data = request.get_json()</w:t>
            </w:r>
          </w:p>
        </w:tc>
        <w:tc>
          <w:tcPr>
            <w:tcW w:w="2880" w:type="dxa"/>
          </w:tcPr>
          <w:p w14:paraId="0CA38F37" w14:textId="77777777" w:rsidR="00E645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 endpoints</w:t>
            </w:r>
          </w:p>
        </w:tc>
        <w:tc>
          <w:tcPr>
            <w:tcW w:w="2880" w:type="dxa"/>
          </w:tcPr>
          <w:p w14:paraId="79B9DF5C" w14:textId="77777777" w:rsidR="00E645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~7 linhas</w:t>
            </w:r>
          </w:p>
        </w:tc>
      </w:tr>
      <w:tr w:rsidR="00E6450A" w14:paraId="5A2F3C16" w14:textId="77777777" w:rsidTr="00E645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0A2D53" w14:textId="77777777" w:rsidR="00E6450A" w:rsidRDefault="00000000">
            <w:r>
              <w:t>if not data or 'field' not in data:</w:t>
            </w:r>
          </w:p>
        </w:tc>
        <w:tc>
          <w:tcPr>
            <w:tcW w:w="2880" w:type="dxa"/>
          </w:tcPr>
          <w:p w14:paraId="59798BD6" w14:textId="77777777" w:rsidR="00E645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 endpoints</w:t>
            </w:r>
          </w:p>
        </w:tc>
        <w:tc>
          <w:tcPr>
            <w:tcW w:w="2880" w:type="dxa"/>
          </w:tcPr>
          <w:p w14:paraId="26F683E9" w14:textId="77777777" w:rsidR="00E645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~25 linhas</w:t>
            </w:r>
          </w:p>
        </w:tc>
      </w:tr>
      <w:tr w:rsidR="00E6450A" w14:paraId="430C6353" w14:textId="77777777" w:rsidTr="00E645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210BE8" w14:textId="77777777" w:rsidR="00E6450A" w:rsidRDefault="00000000">
            <w:r>
              <w:t>return jsonify({'success': False, 'error': ...})</w:t>
            </w:r>
          </w:p>
        </w:tc>
        <w:tc>
          <w:tcPr>
            <w:tcW w:w="2880" w:type="dxa"/>
          </w:tcPr>
          <w:p w14:paraId="4BD29D0C" w14:textId="77777777" w:rsidR="00E645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 endpoints</w:t>
            </w:r>
          </w:p>
        </w:tc>
        <w:tc>
          <w:tcPr>
            <w:tcW w:w="2880" w:type="dxa"/>
          </w:tcPr>
          <w:p w14:paraId="69DFA010" w14:textId="77777777" w:rsidR="00E645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~35 linhas</w:t>
            </w:r>
          </w:p>
        </w:tc>
      </w:tr>
      <w:tr w:rsidR="00E6450A" w14:paraId="0D13D01F" w14:textId="77777777" w:rsidTr="00E645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4B3501" w14:textId="77777777" w:rsidR="00E6450A" w:rsidRDefault="00000000">
            <w:r>
              <w:t>try-except Exception as e</w:t>
            </w:r>
          </w:p>
        </w:tc>
        <w:tc>
          <w:tcPr>
            <w:tcW w:w="2880" w:type="dxa"/>
          </w:tcPr>
          <w:p w14:paraId="593D36A3" w14:textId="77777777" w:rsidR="00E645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 endpoints</w:t>
            </w:r>
          </w:p>
        </w:tc>
        <w:tc>
          <w:tcPr>
            <w:tcW w:w="2880" w:type="dxa"/>
          </w:tcPr>
          <w:p w14:paraId="1C65EBCD" w14:textId="77777777" w:rsidR="00E645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~70 linhas</w:t>
            </w:r>
          </w:p>
        </w:tc>
      </w:tr>
    </w:tbl>
    <w:p w14:paraId="4C23F506" w14:textId="77777777" w:rsidR="00E6450A" w:rsidRDefault="00E6450A"/>
    <w:p w14:paraId="1A7BD720" w14:textId="77777777" w:rsidR="00E6450A" w:rsidRPr="00BA4740" w:rsidRDefault="00000000">
      <w:pPr>
        <w:rPr>
          <w:lang w:val="pt-PT"/>
        </w:rPr>
      </w:pPr>
      <w:r w:rsidRPr="00BA4740">
        <w:rPr>
          <w:lang w:val="pt-PT"/>
        </w:rPr>
        <w:t>Total estimado: ~137 linhas de código duplicado (37% do arquivo)</w:t>
      </w:r>
    </w:p>
    <w:p w14:paraId="1BF8A857" w14:textId="77777777" w:rsidR="00E6450A" w:rsidRPr="00BA4740" w:rsidRDefault="00000000">
      <w:pPr>
        <w:rPr>
          <w:lang w:val="pt-PT"/>
        </w:rPr>
      </w:pPr>
      <w:r w:rsidRPr="00BA4740">
        <w:rPr>
          <w:lang w:val="pt-PT"/>
        </w:rPr>
        <w:br w:type="page"/>
      </w:r>
    </w:p>
    <w:p w14:paraId="2D5ED08C" w14:textId="77777777" w:rsidR="00E6450A" w:rsidRPr="00BA4740" w:rsidRDefault="00000000">
      <w:pPr>
        <w:pStyle w:val="Ttulo2"/>
        <w:rPr>
          <w:lang w:val="pt-PT"/>
        </w:rPr>
      </w:pPr>
      <w:r w:rsidRPr="00BA4740">
        <w:rPr>
          <w:color w:val="006400"/>
          <w:lang w:val="pt-PT"/>
        </w:rPr>
        <w:lastRenderedPageBreak/>
        <w:t xml:space="preserve">4.5. </w:t>
      </w:r>
      <w:proofErr w:type="spellStart"/>
      <w:r w:rsidRPr="00BA4740">
        <w:rPr>
          <w:color w:val="006400"/>
          <w:lang w:val="pt-PT"/>
        </w:rPr>
        <w:t>Refatoração</w:t>
      </w:r>
      <w:proofErr w:type="spellEnd"/>
      <w:r w:rsidRPr="00BA4740">
        <w:rPr>
          <w:color w:val="006400"/>
          <w:lang w:val="pt-PT"/>
        </w:rPr>
        <w:t xml:space="preserve"> Proposta</w:t>
      </w:r>
    </w:p>
    <w:p w14:paraId="29735484" w14:textId="77777777" w:rsidR="00E6450A" w:rsidRPr="00BA4740" w:rsidRDefault="00000000">
      <w:pPr>
        <w:rPr>
          <w:lang w:val="pt-PT"/>
        </w:rPr>
      </w:pPr>
      <w:r w:rsidRPr="00BA4740">
        <w:rPr>
          <w:lang w:val="pt-PT"/>
        </w:rPr>
        <w:t xml:space="preserve">Eliminar duplicação através de </w:t>
      </w:r>
      <w:proofErr w:type="spellStart"/>
      <w:r w:rsidRPr="00BA4740">
        <w:rPr>
          <w:lang w:val="pt-PT"/>
        </w:rPr>
        <w:t>decorators</w:t>
      </w:r>
      <w:proofErr w:type="spellEnd"/>
      <w:r w:rsidRPr="00BA4740">
        <w:rPr>
          <w:lang w:val="pt-PT"/>
        </w:rPr>
        <w:t xml:space="preserve"> e funções auxiliares:</w:t>
      </w:r>
    </w:p>
    <w:p w14:paraId="487E14A2" w14:textId="77777777" w:rsidR="00E6450A" w:rsidRDefault="00000000">
      <w:pPr>
        <w:pStyle w:val="SemEspaamento"/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 xml:space="preserve"># </w:t>
      </w:r>
      <w:proofErr w:type="spellStart"/>
      <w:r>
        <w:rPr>
          <w:rFonts w:ascii="Consolas" w:hAnsi="Consolas"/>
          <w:color w:val="000000"/>
          <w:sz w:val="18"/>
        </w:rPr>
        <w:t>Solução</w:t>
      </w:r>
      <w:proofErr w:type="spellEnd"/>
      <w:r>
        <w:rPr>
          <w:rFonts w:ascii="Consolas" w:hAnsi="Consolas"/>
          <w:color w:val="000000"/>
          <w:sz w:val="18"/>
        </w:rPr>
        <w:t xml:space="preserve"> 1: Decorator para validação</w:t>
      </w:r>
      <w:r>
        <w:rPr>
          <w:rFonts w:ascii="Consolas" w:hAnsi="Consolas"/>
          <w:color w:val="000000"/>
          <w:sz w:val="18"/>
        </w:rPr>
        <w:br/>
        <w:t>from functools import wraps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>def validate_request(*required_fields):</w:t>
      </w:r>
      <w:r>
        <w:rPr>
          <w:rFonts w:ascii="Consolas" w:hAnsi="Consolas"/>
          <w:color w:val="000000"/>
          <w:sz w:val="18"/>
        </w:rPr>
        <w:br/>
        <w:t xml:space="preserve">    """Decorator para validar campos obrigatórios"""</w:t>
      </w:r>
      <w:r>
        <w:rPr>
          <w:rFonts w:ascii="Consolas" w:hAnsi="Consolas"/>
          <w:color w:val="000000"/>
          <w:sz w:val="18"/>
        </w:rPr>
        <w:br/>
        <w:t xml:space="preserve">    def decorator(f):</w:t>
      </w:r>
      <w:r>
        <w:rPr>
          <w:rFonts w:ascii="Consolas" w:hAnsi="Consolas"/>
          <w:color w:val="000000"/>
          <w:sz w:val="18"/>
        </w:rPr>
        <w:br/>
        <w:t xml:space="preserve">        @wraps(f)</w:t>
      </w:r>
      <w:r>
        <w:rPr>
          <w:rFonts w:ascii="Consolas" w:hAnsi="Consolas"/>
          <w:color w:val="000000"/>
          <w:sz w:val="18"/>
        </w:rPr>
        <w:br/>
        <w:t xml:space="preserve">        def wrapper(*args, **kwargs):</w:t>
      </w:r>
      <w:r>
        <w:rPr>
          <w:rFonts w:ascii="Consolas" w:hAnsi="Consolas"/>
          <w:color w:val="000000"/>
          <w:sz w:val="18"/>
        </w:rPr>
        <w:br/>
        <w:t xml:space="preserve">            data = request.get_json()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 xml:space="preserve">            # Validação centralizada</w:t>
      </w:r>
      <w:r>
        <w:rPr>
          <w:rFonts w:ascii="Consolas" w:hAnsi="Consolas"/>
          <w:color w:val="000000"/>
          <w:sz w:val="18"/>
        </w:rPr>
        <w:br/>
        <w:t xml:space="preserve">            if not data:</w:t>
      </w:r>
      <w:r>
        <w:rPr>
          <w:rFonts w:ascii="Consolas" w:hAnsi="Consolas"/>
          <w:color w:val="000000"/>
          <w:sz w:val="18"/>
        </w:rPr>
        <w:br/>
        <w:t xml:space="preserve">                return jsonify({</w:t>
      </w:r>
      <w:r>
        <w:rPr>
          <w:rFonts w:ascii="Consolas" w:hAnsi="Consolas"/>
          <w:color w:val="000000"/>
          <w:sz w:val="18"/>
        </w:rPr>
        <w:br/>
        <w:t xml:space="preserve">                    'success': False,</w:t>
      </w:r>
      <w:r>
        <w:rPr>
          <w:rFonts w:ascii="Consolas" w:hAnsi="Consolas"/>
          <w:color w:val="000000"/>
          <w:sz w:val="18"/>
        </w:rPr>
        <w:br/>
        <w:t xml:space="preserve">                    'error': 'Corpo da requisição vazio'</w:t>
      </w:r>
      <w:r>
        <w:rPr>
          <w:rFonts w:ascii="Consolas" w:hAnsi="Consolas"/>
          <w:color w:val="000000"/>
          <w:sz w:val="18"/>
        </w:rPr>
        <w:br/>
        <w:t xml:space="preserve">                }), 400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 xml:space="preserve">            # Validar campos obrigatórios</w:t>
      </w:r>
      <w:r>
        <w:rPr>
          <w:rFonts w:ascii="Consolas" w:hAnsi="Consolas"/>
          <w:color w:val="000000"/>
          <w:sz w:val="18"/>
        </w:rPr>
        <w:br/>
        <w:t xml:space="preserve">            missing = [field for field in required_fields</w:t>
      </w:r>
      <w:r>
        <w:rPr>
          <w:rFonts w:ascii="Consolas" w:hAnsi="Consolas"/>
          <w:color w:val="000000"/>
          <w:sz w:val="18"/>
        </w:rPr>
        <w:br/>
        <w:t xml:space="preserve">                      if field not in data]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 xml:space="preserve">            if missing:</w:t>
      </w:r>
      <w:r>
        <w:rPr>
          <w:rFonts w:ascii="Consolas" w:hAnsi="Consolas"/>
          <w:color w:val="000000"/>
          <w:sz w:val="18"/>
        </w:rPr>
        <w:br/>
        <w:t xml:space="preserve">                return jsonify({</w:t>
      </w:r>
      <w:r>
        <w:rPr>
          <w:rFonts w:ascii="Consolas" w:hAnsi="Consolas"/>
          <w:color w:val="000000"/>
          <w:sz w:val="18"/>
        </w:rPr>
        <w:br/>
        <w:t xml:space="preserve">                    'success': False,</w:t>
      </w:r>
      <w:r>
        <w:rPr>
          <w:rFonts w:ascii="Consolas" w:hAnsi="Consolas"/>
          <w:color w:val="000000"/>
          <w:sz w:val="18"/>
        </w:rPr>
        <w:br/>
        <w:t xml:space="preserve">                    'error': f'Campos obrigatórios faltando: {missing}'</w:t>
      </w:r>
      <w:r>
        <w:rPr>
          <w:rFonts w:ascii="Consolas" w:hAnsi="Consolas"/>
          <w:color w:val="000000"/>
          <w:sz w:val="18"/>
        </w:rPr>
        <w:br/>
        <w:t xml:space="preserve">                }), 400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 xml:space="preserve">            # Passar para função original</w:t>
      </w:r>
      <w:r>
        <w:rPr>
          <w:rFonts w:ascii="Consolas" w:hAnsi="Consolas"/>
          <w:color w:val="000000"/>
          <w:sz w:val="18"/>
        </w:rPr>
        <w:br/>
        <w:t xml:space="preserve">            return f(data, *args, **kwargs)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 xml:space="preserve">        return wrapper</w:t>
      </w:r>
      <w:r>
        <w:rPr>
          <w:rFonts w:ascii="Consolas" w:hAnsi="Consolas"/>
          <w:color w:val="000000"/>
          <w:sz w:val="18"/>
        </w:rPr>
        <w:br/>
        <w:t xml:space="preserve">    return decorator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># Solução 2: Error handler centralizado</w:t>
      </w:r>
      <w:r>
        <w:rPr>
          <w:rFonts w:ascii="Consolas" w:hAnsi="Consolas"/>
          <w:color w:val="000000"/>
          <w:sz w:val="18"/>
        </w:rPr>
        <w:br/>
        <w:t>@app.errorhandler(Exception)</w:t>
      </w:r>
      <w:r>
        <w:rPr>
          <w:rFonts w:ascii="Consolas" w:hAnsi="Consolas"/>
          <w:color w:val="000000"/>
          <w:sz w:val="18"/>
        </w:rPr>
        <w:br/>
        <w:t>def handle_error(error):</w:t>
      </w:r>
      <w:r>
        <w:rPr>
          <w:rFonts w:ascii="Consolas" w:hAnsi="Consolas"/>
          <w:color w:val="000000"/>
          <w:sz w:val="18"/>
        </w:rPr>
        <w:br/>
        <w:t xml:space="preserve">    """Handler global de erros"""</w:t>
      </w:r>
      <w:r>
        <w:rPr>
          <w:rFonts w:ascii="Consolas" w:hAnsi="Consolas"/>
          <w:color w:val="000000"/>
          <w:sz w:val="18"/>
        </w:rPr>
        <w:br/>
        <w:t xml:space="preserve">    app.logger.error(f'Erro: {str(error)}')</w:t>
      </w:r>
      <w:r>
        <w:rPr>
          <w:rFonts w:ascii="Consolas" w:hAnsi="Consolas"/>
          <w:color w:val="000000"/>
          <w:sz w:val="18"/>
        </w:rPr>
        <w:br/>
        <w:t xml:space="preserve">    return jsonify({</w:t>
      </w:r>
      <w:r>
        <w:rPr>
          <w:rFonts w:ascii="Consolas" w:hAnsi="Consolas"/>
          <w:color w:val="000000"/>
          <w:sz w:val="18"/>
        </w:rPr>
        <w:br/>
        <w:t xml:space="preserve">        'success': False,</w:t>
      </w:r>
      <w:r>
        <w:rPr>
          <w:rFonts w:ascii="Consolas" w:hAnsi="Consolas"/>
          <w:color w:val="000000"/>
          <w:sz w:val="18"/>
        </w:rPr>
        <w:br/>
        <w:t xml:space="preserve">        'error': str(error)</w:t>
      </w:r>
      <w:r>
        <w:rPr>
          <w:rFonts w:ascii="Consolas" w:hAnsi="Consolas"/>
          <w:color w:val="000000"/>
          <w:sz w:val="18"/>
        </w:rPr>
        <w:br/>
        <w:t xml:space="preserve">    }), 500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># USO: Endpoints simplificados</w:t>
      </w:r>
      <w:r>
        <w:rPr>
          <w:rFonts w:ascii="Consolas" w:hAnsi="Consolas"/>
          <w:color w:val="000000"/>
          <w:sz w:val="18"/>
        </w:rPr>
        <w:br/>
        <w:t>@app.route("/api/session/start", methods=['POST'])</w:t>
      </w:r>
      <w:r>
        <w:rPr>
          <w:rFonts w:ascii="Consolas" w:hAnsi="Consolas"/>
          <w:color w:val="000000"/>
          <w:sz w:val="18"/>
        </w:rPr>
        <w:br/>
        <w:t>@validate_request('user_id')  # Validação automática!</w:t>
      </w:r>
      <w:r>
        <w:rPr>
          <w:rFonts w:ascii="Consolas" w:hAnsi="Consolas"/>
          <w:color w:val="000000"/>
          <w:sz w:val="18"/>
        </w:rPr>
        <w:br/>
        <w:t>def start_session(data):</w:t>
      </w:r>
      <w:r>
        <w:rPr>
          <w:rFonts w:ascii="Consolas" w:hAnsi="Consolas"/>
          <w:color w:val="000000"/>
          <w:sz w:val="18"/>
        </w:rPr>
        <w:br/>
        <w:t xml:space="preserve">    """Agora recebe data já validado"""</w:t>
      </w:r>
      <w:r>
        <w:rPr>
          <w:rFonts w:ascii="Consolas" w:hAnsi="Consolas"/>
          <w:color w:val="000000"/>
          <w:sz w:val="18"/>
        </w:rPr>
        <w:br/>
        <w:t xml:space="preserve">    session_id = session_analytics.start_session(</w:t>
      </w:r>
      <w:r>
        <w:rPr>
          <w:rFonts w:ascii="Consolas" w:hAnsi="Consolas"/>
          <w:color w:val="000000"/>
          <w:sz w:val="18"/>
        </w:rPr>
        <w:br/>
        <w:t xml:space="preserve">        data['user_id'],</w:t>
      </w:r>
      <w:r>
        <w:rPr>
          <w:rFonts w:ascii="Consolas" w:hAnsi="Consolas"/>
          <w:color w:val="000000"/>
          <w:sz w:val="18"/>
        </w:rPr>
        <w:br/>
        <w:t xml:space="preserve">        data.get('session_id')</w:t>
      </w:r>
      <w:r>
        <w:rPr>
          <w:rFonts w:ascii="Consolas" w:hAnsi="Consolas"/>
          <w:color w:val="000000"/>
          <w:sz w:val="18"/>
        </w:rPr>
        <w:br/>
        <w:t xml:space="preserve">    )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 xml:space="preserve">    return jsonify({</w:t>
      </w:r>
      <w:r>
        <w:rPr>
          <w:rFonts w:ascii="Consolas" w:hAnsi="Consolas"/>
          <w:color w:val="000000"/>
          <w:sz w:val="18"/>
        </w:rPr>
        <w:br/>
        <w:t xml:space="preserve">        'success': True,</w:t>
      </w:r>
      <w:r>
        <w:rPr>
          <w:rFonts w:ascii="Consolas" w:hAnsi="Consolas"/>
          <w:color w:val="000000"/>
          <w:sz w:val="18"/>
        </w:rPr>
        <w:br/>
        <w:t xml:space="preserve">        'session_id': session_id,</w:t>
      </w:r>
      <w:r>
        <w:rPr>
          <w:rFonts w:ascii="Consolas" w:hAnsi="Consolas"/>
          <w:color w:val="000000"/>
          <w:sz w:val="18"/>
        </w:rPr>
        <w:br/>
        <w:t xml:space="preserve">        'message': 'Sessão iniciada com sucesso'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lastRenderedPageBreak/>
        <w:t xml:space="preserve">    })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>@app.route("/api/session/challenge", methods=['POST'])</w:t>
      </w:r>
      <w:r>
        <w:rPr>
          <w:rFonts w:ascii="Consolas" w:hAnsi="Consolas"/>
          <w:color w:val="000000"/>
          <w:sz w:val="18"/>
        </w:rPr>
        <w:br/>
        <w:t>@validate_request('session_id', 'animal_id')  # Lista de campos!</w:t>
      </w:r>
      <w:r>
        <w:rPr>
          <w:rFonts w:ascii="Consolas" w:hAnsi="Consolas"/>
          <w:color w:val="000000"/>
          <w:sz w:val="18"/>
        </w:rPr>
        <w:br/>
        <w:t>def session_challenge(data):</w:t>
      </w:r>
      <w:r>
        <w:rPr>
          <w:rFonts w:ascii="Consolas" w:hAnsi="Consolas"/>
          <w:color w:val="000000"/>
          <w:sz w:val="18"/>
        </w:rPr>
        <w:br/>
        <w:t xml:space="preserve">    """Validação automática de múltiplos campos"""</w:t>
      </w:r>
      <w:r>
        <w:rPr>
          <w:rFonts w:ascii="Consolas" w:hAnsi="Consolas"/>
          <w:color w:val="000000"/>
          <w:sz w:val="18"/>
        </w:rPr>
        <w:br/>
        <w:t xml:space="preserve">    challenge_type = data.get('challenge_type', 'random')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 xml:space="preserve">    if challenge_type == 'random':</w:t>
      </w:r>
      <w:r>
        <w:rPr>
          <w:rFonts w:ascii="Consolas" w:hAnsi="Consolas"/>
          <w:color w:val="000000"/>
          <w:sz w:val="18"/>
        </w:rPr>
        <w:br/>
        <w:t xml:space="preserve">        challenge = ChallengeFactory.create_random_challenge(</w:t>
      </w:r>
      <w:r>
        <w:rPr>
          <w:rFonts w:ascii="Consolas" w:hAnsi="Consolas"/>
          <w:color w:val="000000"/>
          <w:sz w:val="18"/>
        </w:rPr>
        <w:br/>
        <w:t xml:space="preserve">            data['animal_id']</w:t>
      </w:r>
      <w:r>
        <w:rPr>
          <w:rFonts w:ascii="Consolas" w:hAnsi="Consolas"/>
          <w:color w:val="000000"/>
          <w:sz w:val="18"/>
        </w:rPr>
        <w:br/>
        <w:t xml:space="preserve">        )</w:t>
      </w:r>
      <w:r>
        <w:rPr>
          <w:rFonts w:ascii="Consolas" w:hAnsi="Consolas"/>
          <w:color w:val="000000"/>
          <w:sz w:val="18"/>
        </w:rPr>
        <w:br/>
        <w:t xml:space="preserve">    else:</w:t>
      </w:r>
      <w:r>
        <w:rPr>
          <w:rFonts w:ascii="Consolas" w:hAnsi="Consolas"/>
          <w:color w:val="000000"/>
          <w:sz w:val="18"/>
        </w:rPr>
        <w:br/>
        <w:t xml:space="preserve">        challenge = ChallengeFactory.create_challenge(</w:t>
      </w:r>
      <w:r>
        <w:rPr>
          <w:rFonts w:ascii="Consolas" w:hAnsi="Consolas"/>
          <w:color w:val="000000"/>
          <w:sz w:val="18"/>
        </w:rPr>
        <w:br/>
        <w:t xml:space="preserve">            challenge_type,</w:t>
      </w:r>
      <w:r>
        <w:rPr>
          <w:rFonts w:ascii="Consolas" w:hAnsi="Consolas"/>
          <w:color w:val="000000"/>
          <w:sz w:val="18"/>
        </w:rPr>
        <w:br/>
        <w:t xml:space="preserve">            data['animal_id']</w:t>
      </w:r>
      <w:r>
        <w:rPr>
          <w:rFonts w:ascii="Consolas" w:hAnsi="Consolas"/>
          <w:color w:val="000000"/>
          <w:sz w:val="18"/>
        </w:rPr>
        <w:br/>
        <w:t xml:space="preserve">        )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 xml:space="preserve">    session_analytics.log_challenge_start(</w:t>
      </w:r>
      <w:r>
        <w:rPr>
          <w:rFonts w:ascii="Consolas" w:hAnsi="Consolas"/>
          <w:color w:val="000000"/>
          <w:sz w:val="18"/>
        </w:rPr>
        <w:br/>
        <w:t xml:space="preserve">        data['session_id'],</w:t>
      </w:r>
      <w:r>
        <w:rPr>
          <w:rFonts w:ascii="Consolas" w:hAnsi="Consolas"/>
          <w:color w:val="000000"/>
          <w:sz w:val="18"/>
        </w:rPr>
        <w:br/>
        <w:t xml:space="preserve">        challenge</w:t>
      </w:r>
      <w:r>
        <w:rPr>
          <w:rFonts w:ascii="Consolas" w:hAnsi="Consolas"/>
          <w:color w:val="000000"/>
          <w:sz w:val="18"/>
        </w:rPr>
        <w:br/>
        <w:t xml:space="preserve">    )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 xml:space="preserve">    return jsonify({</w:t>
      </w:r>
      <w:r>
        <w:rPr>
          <w:rFonts w:ascii="Consolas" w:hAnsi="Consolas"/>
          <w:color w:val="000000"/>
          <w:sz w:val="18"/>
        </w:rPr>
        <w:br/>
        <w:t xml:space="preserve">        'success': True,</w:t>
      </w:r>
      <w:r>
        <w:rPr>
          <w:rFonts w:ascii="Consolas" w:hAnsi="Consolas"/>
          <w:color w:val="000000"/>
          <w:sz w:val="18"/>
        </w:rPr>
        <w:br/>
        <w:t xml:space="preserve">        'challenge': challenge.to_dict()</w:t>
      </w:r>
      <w:r>
        <w:rPr>
          <w:rFonts w:ascii="Consolas" w:hAnsi="Consolas"/>
          <w:color w:val="000000"/>
          <w:sz w:val="18"/>
        </w:rPr>
        <w:br/>
        <w:t xml:space="preserve">    })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>@app.route("/api/session/complete-challenge", methods=['POST'])</w:t>
      </w:r>
      <w:r>
        <w:rPr>
          <w:rFonts w:ascii="Consolas" w:hAnsi="Consolas"/>
          <w:color w:val="000000"/>
          <w:sz w:val="18"/>
        </w:rPr>
        <w:br/>
        <w:t>@validate_request('session_id', 'challenge_id', 'is_correct')</w:t>
      </w:r>
      <w:r>
        <w:rPr>
          <w:rFonts w:ascii="Consolas" w:hAnsi="Consolas"/>
          <w:color w:val="000000"/>
          <w:sz w:val="18"/>
        </w:rPr>
        <w:br/>
        <w:t>def complete_challenge(data):</w:t>
      </w:r>
      <w:r>
        <w:rPr>
          <w:rFonts w:ascii="Consolas" w:hAnsi="Consolas"/>
          <w:color w:val="000000"/>
          <w:sz w:val="18"/>
        </w:rPr>
        <w:br/>
        <w:t xml:space="preserve">    """Código limpo focado na lógica de negócio"""</w:t>
      </w:r>
      <w:r>
        <w:rPr>
          <w:rFonts w:ascii="Consolas" w:hAnsi="Consolas"/>
          <w:color w:val="000000"/>
          <w:sz w:val="18"/>
        </w:rPr>
        <w:br/>
        <w:t xml:space="preserve">    session_analytics.log_challenge_complete(</w:t>
      </w:r>
      <w:r>
        <w:rPr>
          <w:rFonts w:ascii="Consolas" w:hAnsi="Consolas"/>
          <w:color w:val="000000"/>
          <w:sz w:val="18"/>
        </w:rPr>
        <w:br/>
        <w:t xml:space="preserve">        data['session_id'],</w:t>
      </w:r>
      <w:r>
        <w:rPr>
          <w:rFonts w:ascii="Consolas" w:hAnsi="Consolas"/>
          <w:color w:val="000000"/>
          <w:sz w:val="18"/>
        </w:rPr>
        <w:br/>
        <w:t xml:space="preserve">        data['challenge_id'],</w:t>
      </w:r>
      <w:r>
        <w:rPr>
          <w:rFonts w:ascii="Consolas" w:hAnsi="Consolas"/>
          <w:color w:val="000000"/>
          <w:sz w:val="18"/>
        </w:rPr>
        <w:br/>
        <w:t xml:space="preserve">        data['is_correct']</w:t>
      </w:r>
      <w:r>
        <w:rPr>
          <w:rFonts w:ascii="Consolas" w:hAnsi="Consolas"/>
          <w:color w:val="000000"/>
          <w:sz w:val="18"/>
        </w:rPr>
        <w:br/>
        <w:t xml:space="preserve">    )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 xml:space="preserve">    return jsonify({</w:t>
      </w:r>
      <w:r>
        <w:rPr>
          <w:rFonts w:ascii="Consolas" w:hAnsi="Consolas"/>
          <w:color w:val="000000"/>
          <w:sz w:val="18"/>
        </w:rPr>
        <w:br/>
        <w:t xml:space="preserve">        'success': True,</w:t>
      </w:r>
      <w:r>
        <w:rPr>
          <w:rFonts w:ascii="Consolas" w:hAnsi="Consolas"/>
          <w:color w:val="000000"/>
          <w:sz w:val="18"/>
        </w:rPr>
        <w:br/>
        <w:t xml:space="preserve">        'message': 'Desafio concluído'</w:t>
      </w:r>
      <w:r>
        <w:rPr>
          <w:rFonts w:ascii="Consolas" w:hAnsi="Consolas"/>
          <w:color w:val="000000"/>
          <w:sz w:val="18"/>
        </w:rPr>
        <w:br/>
        <w:t xml:space="preserve">    })</w:t>
      </w:r>
    </w:p>
    <w:p w14:paraId="27EA6C09" w14:textId="77777777" w:rsidR="00E6450A" w:rsidRDefault="00E6450A"/>
    <w:p w14:paraId="673F5F4C" w14:textId="77777777" w:rsidR="00E6450A" w:rsidRPr="00BA4740" w:rsidRDefault="00000000">
      <w:pPr>
        <w:rPr>
          <w:lang w:val="pt-PT"/>
        </w:rPr>
      </w:pPr>
      <w:r w:rsidRPr="00BA4740">
        <w:rPr>
          <w:b/>
          <w:lang w:val="pt-PT"/>
        </w:rPr>
        <w:t xml:space="preserve">Benefícios da </w:t>
      </w:r>
      <w:proofErr w:type="spellStart"/>
      <w:r w:rsidRPr="00BA4740">
        <w:rPr>
          <w:b/>
          <w:lang w:val="pt-PT"/>
        </w:rPr>
        <w:t>Refatoração</w:t>
      </w:r>
      <w:proofErr w:type="spellEnd"/>
      <w:r w:rsidRPr="00BA4740">
        <w:rPr>
          <w:b/>
          <w:lang w:val="pt-PT"/>
        </w:rPr>
        <w:t>:</w:t>
      </w:r>
      <w:r w:rsidRPr="00BA4740">
        <w:rPr>
          <w:b/>
          <w:lang w:val="pt-PT"/>
        </w:rPr>
        <w:br/>
      </w:r>
      <w:r w:rsidRPr="00BA4740">
        <w:rPr>
          <w:b/>
          <w:lang w:val="pt-PT"/>
        </w:rPr>
        <w:br/>
      </w:r>
      <w:r w:rsidRPr="00BA4740">
        <w:rPr>
          <w:lang w:val="pt-PT"/>
        </w:rPr>
        <w:t>[+] DRY: Validação centralizada em um único local</w:t>
      </w:r>
      <w:r w:rsidRPr="00BA4740">
        <w:rPr>
          <w:lang w:val="pt-PT"/>
        </w:rPr>
        <w:br/>
        <w:t>[+] Consistência: Todas as validações seguem mesmo padrão</w:t>
      </w:r>
      <w:r w:rsidRPr="00BA4740">
        <w:rPr>
          <w:lang w:val="pt-PT"/>
        </w:rPr>
        <w:br/>
        <w:t xml:space="preserve">[+] Manutenibilidade: Mudança em validação afeta todos os </w:t>
      </w:r>
      <w:proofErr w:type="spellStart"/>
      <w:r w:rsidRPr="00BA4740">
        <w:rPr>
          <w:lang w:val="pt-PT"/>
        </w:rPr>
        <w:t>endpoints</w:t>
      </w:r>
      <w:proofErr w:type="spellEnd"/>
      <w:r w:rsidRPr="00BA4740">
        <w:rPr>
          <w:lang w:val="pt-PT"/>
        </w:rPr>
        <w:br/>
        <w:t xml:space="preserve">[+] Legibilidade: </w:t>
      </w:r>
      <w:proofErr w:type="spellStart"/>
      <w:r w:rsidRPr="00BA4740">
        <w:rPr>
          <w:lang w:val="pt-PT"/>
        </w:rPr>
        <w:t>Endpoints</w:t>
      </w:r>
      <w:proofErr w:type="spellEnd"/>
      <w:r w:rsidRPr="00BA4740">
        <w:rPr>
          <w:lang w:val="pt-PT"/>
        </w:rPr>
        <w:t xml:space="preserve"> focam na lógica de negócio</w:t>
      </w:r>
      <w:r w:rsidRPr="00BA4740">
        <w:rPr>
          <w:lang w:val="pt-PT"/>
        </w:rPr>
        <w:br/>
        <w:t>[+] Testabilidade: Validação pode ser testada isoladamente</w:t>
      </w:r>
      <w:r w:rsidRPr="00BA4740">
        <w:rPr>
          <w:lang w:val="pt-PT"/>
        </w:rPr>
        <w:br/>
        <w:t>[+] Redução de Código: ~137 linhas reduzidas para ~40 linhas</w:t>
      </w:r>
    </w:p>
    <w:p w14:paraId="0537D223" w14:textId="77777777" w:rsidR="00E6450A" w:rsidRPr="00BA4740" w:rsidRDefault="00000000">
      <w:pPr>
        <w:rPr>
          <w:lang w:val="pt-PT"/>
        </w:rPr>
      </w:pPr>
      <w:r w:rsidRPr="00BA4740">
        <w:rPr>
          <w:lang w:val="pt-PT"/>
        </w:rPr>
        <w:br w:type="page"/>
      </w:r>
    </w:p>
    <w:p w14:paraId="49852EEE" w14:textId="77777777" w:rsidR="00E6450A" w:rsidRPr="00BA4740" w:rsidRDefault="00000000">
      <w:pPr>
        <w:pStyle w:val="Ttulo1"/>
        <w:rPr>
          <w:lang w:val="pt-PT"/>
        </w:rPr>
      </w:pPr>
      <w:r w:rsidRPr="00BA4740">
        <w:rPr>
          <w:color w:val="00008B"/>
          <w:lang w:val="pt-PT"/>
        </w:rPr>
        <w:lastRenderedPageBreak/>
        <w:t xml:space="preserve">5. </w:t>
      </w:r>
      <w:proofErr w:type="spellStart"/>
      <w:r w:rsidRPr="00BA4740">
        <w:rPr>
          <w:color w:val="00008B"/>
          <w:lang w:val="pt-PT"/>
        </w:rPr>
        <w:t>Antipadrão</w:t>
      </w:r>
      <w:proofErr w:type="spellEnd"/>
      <w:r w:rsidRPr="00BA4740">
        <w:rPr>
          <w:color w:val="00008B"/>
          <w:lang w:val="pt-PT"/>
        </w:rPr>
        <w:t xml:space="preserve"> Identificado #3: Input </w:t>
      </w:r>
      <w:proofErr w:type="spellStart"/>
      <w:r w:rsidRPr="00BA4740">
        <w:rPr>
          <w:color w:val="00008B"/>
          <w:lang w:val="pt-PT"/>
        </w:rPr>
        <w:t>Kludge</w:t>
      </w:r>
      <w:proofErr w:type="spellEnd"/>
    </w:p>
    <w:p w14:paraId="15662C5E" w14:textId="77777777" w:rsidR="00E6450A" w:rsidRPr="00BA4740" w:rsidRDefault="00000000">
      <w:pPr>
        <w:pStyle w:val="Ttulo2"/>
        <w:rPr>
          <w:lang w:val="pt-PT"/>
        </w:rPr>
      </w:pPr>
      <w:r w:rsidRPr="00BA4740">
        <w:rPr>
          <w:color w:val="8B0000"/>
          <w:lang w:val="pt-PT"/>
        </w:rPr>
        <w:t xml:space="preserve">5.1. Descrição do </w:t>
      </w:r>
      <w:proofErr w:type="spellStart"/>
      <w:r w:rsidRPr="00BA4740">
        <w:rPr>
          <w:color w:val="8B0000"/>
          <w:lang w:val="pt-PT"/>
        </w:rPr>
        <w:t>Antipadrão</w:t>
      </w:r>
      <w:proofErr w:type="spellEnd"/>
    </w:p>
    <w:p w14:paraId="0BC0C5B4" w14:textId="77777777" w:rsidR="00E6450A" w:rsidRPr="00BA4740" w:rsidRDefault="00000000">
      <w:pPr>
        <w:rPr>
          <w:lang w:val="pt-PT"/>
        </w:rPr>
      </w:pPr>
      <w:r w:rsidRPr="00BA4740">
        <w:rPr>
          <w:lang w:val="pt-PT"/>
        </w:rPr>
        <w:t xml:space="preserve">Input </w:t>
      </w:r>
      <w:proofErr w:type="spellStart"/>
      <w:r w:rsidRPr="00BA4740">
        <w:rPr>
          <w:lang w:val="pt-PT"/>
        </w:rPr>
        <w:t>Kludge</w:t>
      </w:r>
      <w:proofErr w:type="spellEnd"/>
      <w:r w:rsidRPr="00BA4740">
        <w:rPr>
          <w:lang w:val="pt-PT"/>
        </w:rPr>
        <w:t xml:space="preserve"> é o </w:t>
      </w:r>
      <w:proofErr w:type="spellStart"/>
      <w:r w:rsidRPr="00BA4740">
        <w:rPr>
          <w:lang w:val="pt-PT"/>
        </w:rPr>
        <w:t>antipadrão</w:t>
      </w:r>
      <w:proofErr w:type="spellEnd"/>
      <w:r w:rsidRPr="00BA4740">
        <w:rPr>
          <w:lang w:val="pt-PT"/>
        </w:rPr>
        <w:t xml:space="preserve"> onde a validação e sanitização de entrada são inadequadas ou inconsistentes. Dados não são validados apropriadamente quanto a tipo, formato, ou range, resultando em comportamento imprevisível e potenciais vulnerabilidades de segurança.</w:t>
      </w:r>
    </w:p>
    <w:p w14:paraId="7D6D3CAA" w14:textId="77777777" w:rsidR="00E6450A" w:rsidRPr="00BA4740" w:rsidRDefault="00000000">
      <w:pPr>
        <w:pStyle w:val="Ttulo2"/>
        <w:rPr>
          <w:lang w:val="pt-PT"/>
        </w:rPr>
      </w:pPr>
      <w:r w:rsidRPr="00BA4740">
        <w:rPr>
          <w:color w:val="8B0000"/>
          <w:lang w:val="pt-PT"/>
        </w:rPr>
        <w:t>5.2. Situação Inicial: Validação Superficial</w:t>
      </w:r>
    </w:p>
    <w:p w14:paraId="62BD4163" w14:textId="77777777" w:rsidR="00E6450A" w:rsidRPr="00BA4740" w:rsidRDefault="00000000">
      <w:pPr>
        <w:rPr>
          <w:lang w:val="pt-PT"/>
        </w:rPr>
      </w:pPr>
      <w:r w:rsidRPr="00BA4740">
        <w:rPr>
          <w:lang w:val="pt-PT"/>
        </w:rPr>
        <w:t xml:space="preserve">Os </w:t>
      </w:r>
      <w:proofErr w:type="spellStart"/>
      <w:r w:rsidRPr="00BA4740">
        <w:rPr>
          <w:lang w:val="pt-PT"/>
        </w:rPr>
        <w:t>endpoints</w:t>
      </w:r>
      <w:proofErr w:type="spellEnd"/>
      <w:r w:rsidRPr="00BA4740">
        <w:rPr>
          <w:lang w:val="pt-PT"/>
        </w:rPr>
        <w:t xml:space="preserve"> validam apenas a presença de campos, mas não validam tipos, formatos, ou valores válidos:</w:t>
      </w:r>
    </w:p>
    <w:p w14:paraId="11826815" w14:textId="77777777" w:rsidR="00E6450A" w:rsidRPr="00BA4740" w:rsidRDefault="00000000">
      <w:pPr>
        <w:pStyle w:val="SemEspaamento"/>
        <w:spacing w:before="120" w:after="120"/>
        <w:ind w:left="720" w:right="720"/>
        <w:rPr>
          <w:lang w:val="pt-PT"/>
        </w:rPr>
      </w:pPr>
      <w:r>
        <w:rPr>
          <w:rFonts w:ascii="Consolas" w:hAnsi="Consolas"/>
          <w:color w:val="000000"/>
          <w:sz w:val="18"/>
        </w:rPr>
        <w:t xml:space="preserve"># </w:t>
      </w:r>
      <w:proofErr w:type="spellStart"/>
      <w:r>
        <w:rPr>
          <w:rFonts w:ascii="Consolas" w:hAnsi="Consolas"/>
          <w:color w:val="000000"/>
          <w:sz w:val="18"/>
        </w:rPr>
        <w:t>Validação</w:t>
      </w:r>
      <w:proofErr w:type="spellEnd"/>
      <w:r>
        <w:rPr>
          <w:rFonts w:ascii="Consolas" w:hAnsi="Consolas"/>
          <w:color w:val="000000"/>
          <w:sz w:val="18"/>
        </w:rPr>
        <w:t xml:space="preserve"> ATUAL (</w:t>
      </w:r>
      <w:proofErr w:type="spellStart"/>
      <w:r>
        <w:rPr>
          <w:rFonts w:ascii="Consolas" w:hAnsi="Consolas"/>
          <w:color w:val="000000"/>
          <w:sz w:val="18"/>
        </w:rPr>
        <w:t>inadequada</w:t>
      </w:r>
      <w:proofErr w:type="spellEnd"/>
      <w:r>
        <w:rPr>
          <w:rFonts w:ascii="Consolas" w:hAnsi="Consolas"/>
          <w:color w:val="000000"/>
          <w:sz w:val="18"/>
        </w:rPr>
        <w:t>)</w:t>
      </w:r>
      <w:r>
        <w:rPr>
          <w:rFonts w:ascii="Consolas" w:hAnsi="Consolas"/>
          <w:color w:val="000000"/>
          <w:sz w:val="18"/>
        </w:rPr>
        <w:br/>
        <w:t>@app.route("/api/session/challenge", methods=['POST'])</w:t>
      </w:r>
      <w:r>
        <w:rPr>
          <w:rFonts w:ascii="Consolas" w:hAnsi="Consolas"/>
          <w:color w:val="000000"/>
          <w:sz w:val="18"/>
        </w:rPr>
        <w:br/>
        <w:t>def session_challenge():</w:t>
      </w:r>
      <w:r>
        <w:rPr>
          <w:rFonts w:ascii="Consolas" w:hAnsi="Consolas"/>
          <w:color w:val="000000"/>
          <w:sz w:val="18"/>
        </w:rPr>
        <w:br/>
        <w:t xml:space="preserve">    data = request.get_json()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 xml:space="preserve">    # Apenas verifica se campos existem</w:t>
      </w:r>
      <w:r>
        <w:rPr>
          <w:rFonts w:ascii="Consolas" w:hAnsi="Consolas"/>
          <w:color w:val="000000"/>
          <w:sz w:val="18"/>
        </w:rPr>
        <w:br/>
        <w:t xml:space="preserve">    required = ['session_id', 'animal_id']</w:t>
      </w:r>
      <w:r>
        <w:rPr>
          <w:rFonts w:ascii="Consolas" w:hAnsi="Consolas"/>
          <w:color w:val="000000"/>
          <w:sz w:val="18"/>
        </w:rPr>
        <w:br/>
        <w:t xml:space="preserve">    if not all(field in data for field in required):</w:t>
      </w:r>
      <w:r>
        <w:rPr>
          <w:rFonts w:ascii="Consolas" w:hAnsi="Consolas"/>
          <w:color w:val="000000"/>
          <w:sz w:val="18"/>
        </w:rPr>
        <w:br/>
        <w:t xml:space="preserve">        return jsonify({'success': False, 'error': '...'}), 400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 xml:space="preserve">    # NÃO VALIDA:</w:t>
      </w:r>
      <w:r>
        <w:rPr>
          <w:rFonts w:ascii="Consolas" w:hAnsi="Consolas"/>
          <w:color w:val="000000"/>
          <w:sz w:val="18"/>
        </w:rPr>
        <w:br/>
        <w:t xml:space="preserve">    # - animal_id é inteiro?</w:t>
      </w:r>
      <w:r>
        <w:rPr>
          <w:rFonts w:ascii="Consolas" w:hAnsi="Consolas"/>
          <w:color w:val="000000"/>
          <w:sz w:val="18"/>
        </w:rPr>
        <w:br/>
        <w:t xml:space="preserve">    </w:t>
      </w:r>
      <w:r w:rsidRPr="00BA4740">
        <w:rPr>
          <w:rFonts w:ascii="Consolas" w:hAnsi="Consolas"/>
          <w:color w:val="000000"/>
          <w:sz w:val="18"/>
          <w:lang w:val="pt-PT"/>
        </w:rPr>
        <w:t xml:space="preserve"># - 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animal_id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 xml:space="preserve"> existe na base de dados?</w:t>
      </w:r>
      <w:r w:rsidRPr="00BA4740">
        <w:rPr>
          <w:rFonts w:ascii="Consolas" w:hAnsi="Consolas"/>
          <w:color w:val="000000"/>
          <w:sz w:val="18"/>
          <w:lang w:val="pt-PT"/>
        </w:rPr>
        <w:br/>
        <w:t xml:space="preserve">    # - 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session_id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 xml:space="preserve"> está no formato correto?</w:t>
      </w:r>
      <w:r w:rsidRPr="00BA4740">
        <w:rPr>
          <w:rFonts w:ascii="Consolas" w:hAnsi="Consolas"/>
          <w:color w:val="000000"/>
          <w:sz w:val="18"/>
          <w:lang w:val="pt-PT"/>
        </w:rPr>
        <w:br/>
        <w:t xml:space="preserve">    # - 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session_id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 xml:space="preserve"> corresponde a sessão ativa?</w:t>
      </w:r>
      <w:r w:rsidRPr="00BA4740">
        <w:rPr>
          <w:rFonts w:ascii="Consolas" w:hAnsi="Consolas"/>
          <w:color w:val="000000"/>
          <w:sz w:val="18"/>
          <w:lang w:val="pt-PT"/>
        </w:rPr>
        <w:br/>
        <w:t xml:space="preserve">    # - 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challenge_type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 xml:space="preserve"> é válido ('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audio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 xml:space="preserve">', 'visual', 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etc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>)?</w:t>
      </w:r>
      <w:r w:rsidRPr="00BA4740">
        <w:rPr>
          <w:rFonts w:ascii="Consolas" w:hAnsi="Consolas"/>
          <w:color w:val="000000"/>
          <w:sz w:val="18"/>
          <w:lang w:val="pt-PT"/>
        </w:rPr>
        <w:br/>
      </w:r>
      <w:r w:rsidRPr="00BA4740">
        <w:rPr>
          <w:rFonts w:ascii="Consolas" w:hAnsi="Consolas"/>
          <w:color w:val="000000"/>
          <w:sz w:val="18"/>
          <w:lang w:val="pt-PT"/>
        </w:rPr>
        <w:br/>
        <w:t xml:space="preserve">    # Usa dados sem validação adicional</w:t>
      </w:r>
      <w:r w:rsidRPr="00BA4740">
        <w:rPr>
          <w:rFonts w:ascii="Consolas" w:hAnsi="Consolas"/>
          <w:color w:val="000000"/>
          <w:sz w:val="18"/>
          <w:lang w:val="pt-PT"/>
        </w:rPr>
        <w:br/>
        <w:t xml:space="preserve">    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challenge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 xml:space="preserve"> = 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ChallengeFactory.create_challenge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>(</w:t>
      </w:r>
      <w:r w:rsidRPr="00BA4740">
        <w:rPr>
          <w:rFonts w:ascii="Consolas" w:hAnsi="Consolas"/>
          <w:color w:val="000000"/>
          <w:sz w:val="18"/>
          <w:lang w:val="pt-PT"/>
        </w:rPr>
        <w:br/>
        <w:t xml:space="preserve">        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data.get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>('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challenge_type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>', '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random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 xml:space="preserve">'),  # Pode ser qualquer 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string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>!</w:t>
      </w:r>
      <w:r w:rsidRPr="00BA4740">
        <w:rPr>
          <w:rFonts w:ascii="Consolas" w:hAnsi="Consolas"/>
          <w:color w:val="000000"/>
          <w:sz w:val="18"/>
          <w:lang w:val="pt-PT"/>
        </w:rPr>
        <w:br/>
        <w:t xml:space="preserve">        data['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animal_id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 xml:space="preserve">']  # Pode ser 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string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 xml:space="preserve">, 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float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 xml:space="preserve">, 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None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 xml:space="preserve">, 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etc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>!</w:t>
      </w:r>
      <w:r w:rsidRPr="00BA4740">
        <w:rPr>
          <w:rFonts w:ascii="Consolas" w:hAnsi="Consolas"/>
          <w:color w:val="000000"/>
          <w:sz w:val="18"/>
          <w:lang w:val="pt-PT"/>
        </w:rPr>
        <w:br/>
        <w:t xml:space="preserve">    )</w:t>
      </w:r>
    </w:p>
    <w:p w14:paraId="52DF9D6F" w14:textId="77777777" w:rsidR="00E6450A" w:rsidRPr="00BA4740" w:rsidRDefault="00000000">
      <w:pPr>
        <w:pStyle w:val="Ttulo2"/>
        <w:rPr>
          <w:lang w:val="pt-PT"/>
        </w:rPr>
      </w:pPr>
      <w:r w:rsidRPr="00BA4740">
        <w:rPr>
          <w:color w:val="8B0000"/>
          <w:lang w:val="pt-PT"/>
        </w:rPr>
        <w:t>5.3. Problemas Identificados</w:t>
      </w:r>
    </w:p>
    <w:p w14:paraId="67A780D1" w14:textId="77777777" w:rsidR="00E6450A" w:rsidRPr="00BA4740" w:rsidRDefault="00000000">
      <w:pPr>
        <w:rPr>
          <w:lang w:val="pt-PT"/>
        </w:rPr>
      </w:pPr>
      <w:r w:rsidRPr="00BA4740">
        <w:rPr>
          <w:lang w:val="pt-PT"/>
        </w:rPr>
        <w:t>A validação inadequada resulta em múltiplos problemas:</w:t>
      </w:r>
    </w:p>
    <w:tbl>
      <w:tblPr>
        <w:tblStyle w:val="GrelhaClara-Cor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6450A" w14:paraId="507B2096" w14:textId="77777777" w:rsidTr="00E645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05B56F" w14:textId="77777777" w:rsidR="00E6450A" w:rsidRDefault="00000000">
            <w:r>
              <w:t>Campo</w:t>
            </w:r>
          </w:p>
        </w:tc>
        <w:tc>
          <w:tcPr>
            <w:tcW w:w="2880" w:type="dxa"/>
          </w:tcPr>
          <w:p w14:paraId="160E1F32" w14:textId="77777777" w:rsidR="00E6450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Validação Atual</w:t>
            </w:r>
          </w:p>
        </w:tc>
        <w:tc>
          <w:tcPr>
            <w:tcW w:w="2880" w:type="dxa"/>
          </w:tcPr>
          <w:p w14:paraId="36CF79A9" w14:textId="77777777" w:rsidR="00E6450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Problema</w:t>
            </w:r>
          </w:p>
        </w:tc>
      </w:tr>
      <w:tr w:rsidR="00E6450A" w:rsidRPr="00BA4740" w14:paraId="534EE390" w14:textId="77777777" w:rsidTr="00E645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9DEC51" w14:textId="77777777" w:rsidR="00E6450A" w:rsidRDefault="00000000">
            <w:r>
              <w:t>animal_id</w:t>
            </w:r>
          </w:p>
        </w:tc>
        <w:tc>
          <w:tcPr>
            <w:tcW w:w="2880" w:type="dxa"/>
          </w:tcPr>
          <w:p w14:paraId="2B7FA064" w14:textId="77777777" w:rsidR="00E645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Apenas presença</w:t>
            </w:r>
          </w:p>
        </w:tc>
        <w:tc>
          <w:tcPr>
            <w:tcW w:w="2880" w:type="dxa"/>
          </w:tcPr>
          <w:p w14:paraId="5A38E24F" w14:textId="77777777" w:rsidR="00E6450A" w:rsidRPr="00BA47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BA4740">
              <w:rPr>
                <w:lang w:val="pt-PT"/>
              </w:rPr>
              <w:t xml:space="preserve">Aceita </w:t>
            </w:r>
            <w:proofErr w:type="spellStart"/>
            <w:r w:rsidRPr="00BA4740">
              <w:rPr>
                <w:lang w:val="pt-PT"/>
              </w:rPr>
              <w:t>string</w:t>
            </w:r>
            <w:proofErr w:type="spellEnd"/>
            <w:r w:rsidRPr="00BA4740">
              <w:rPr>
                <w:lang w:val="pt-PT"/>
              </w:rPr>
              <w:t xml:space="preserve">, </w:t>
            </w:r>
            <w:proofErr w:type="spellStart"/>
            <w:r w:rsidRPr="00BA4740">
              <w:rPr>
                <w:lang w:val="pt-PT"/>
              </w:rPr>
              <w:t>float</w:t>
            </w:r>
            <w:proofErr w:type="spellEnd"/>
            <w:r w:rsidRPr="00BA4740">
              <w:rPr>
                <w:lang w:val="pt-PT"/>
              </w:rPr>
              <w:t xml:space="preserve">, </w:t>
            </w:r>
            <w:proofErr w:type="spellStart"/>
            <w:r w:rsidRPr="00BA4740">
              <w:rPr>
                <w:lang w:val="pt-PT"/>
              </w:rPr>
              <w:t>None</w:t>
            </w:r>
            <w:proofErr w:type="spellEnd"/>
            <w:r w:rsidRPr="00BA4740">
              <w:rPr>
                <w:lang w:val="pt-PT"/>
              </w:rPr>
              <w:t>. Sem verificação se existe</w:t>
            </w:r>
          </w:p>
        </w:tc>
      </w:tr>
      <w:tr w:rsidR="00E6450A" w:rsidRPr="00BA4740" w14:paraId="033E2C9C" w14:textId="77777777" w:rsidTr="00E645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7CF69D" w14:textId="77777777" w:rsidR="00E6450A" w:rsidRDefault="00000000">
            <w:proofErr w:type="spellStart"/>
            <w:r>
              <w:t>session_id</w:t>
            </w:r>
            <w:proofErr w:type="spellEnd"/>
          </w:p>
        </w:tc>
        <w:tc>
          <w:tcPr>
            <w:tcW w:w="2880" w:type="dxa"/>
          </w:tcPr>
          <w:p w14:paraId="190D9CB6" w14:textId="77777777" w:rsidR="00E645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Apenas presença</w:t>
            </w:r>
          </w:p>
        </w:tc>
        <w:tc>
          <w:tcPr>
            <w:tcW w:w="2880" w:type="dxa"/>
          </w:tcPr>
          <w:p w14:paraId="3A41A405" w14:textId="77777777" w:rsidR="00E6450A" w:rsidRPr="00BA474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PT"/>
              </w:rPr>
            </w:pPr>
            <w:r w:rsidRPr="00BA4740">
              <w:rPr>
                <w:lang w:val="pt-PT"/>
              </w:rPr>
              <w:t>Não valida formato ou se sessão está ativa</w:t>
            </w:r>
          </w:p>
        </w:tc>
      </w:tr>
      <w:tr w:rsidR="00E6450A" w:rsidRPr="00BA4740" w14:paraId="3A1CB000" w14:textId="77777777" w:rsidTr="00E645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421985" w14:textId="77777777" w:rsidR="00E6450A" w:rsidRDefault="00000000">
            <w:proofErr w:type="spellStart"/>
            <w:r>
              <w:t>challenge_type</w:t>
            </w:r>
            <w:proofErr w:type="spellEnd"/>
          </w:p>
        </w:tc>
        <w:tc>
          <w:tcPr>
            <w:tcW w:w="2880" w:type="dxa"/>
          </w:tcPr>
          <w:p w14:paraId="19D9A351" w14:textId="77777777" w:rsidR="00E645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Nenhuma</w:t>
            </w:r>
          </w:p>
        </w:tc>
        <w:tc>
          <w:tcPr>
            <w:tcW w:w="2880" w:type="dxa"/>
          </w:tcPr>
          <w:p w14:paraId="4D5B140A" w14:textId="77777777" w:rsidR="00E6450A" w:rsidRPr="00BA47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BA4740">
              <w:rPr>
                <w:lang w:val="pt-PT"/>
              </w:rPr>
              <w:t xml:space="preserve">Aceita qualquer </w:t>
            </w:r>
            <w:proofErr w:type="spellStart"/>
            <w:r w:rsidRPr="00BA4740">
              <w:rPr>
                <w:lang w:val="pt-PT"/>
              </w:rPr>
              <w:t>string</w:t>
            </w:r>
            <w:proofErr w:type="spellEnd"/>
            <w:r w:rsidRPr="00BA4740">
              <w:rPr>
                <w:lang w:val="pt-PT"/>
              </w:rPr>
              <w:t>. Não valida se tipo existe</w:t>
            </w:r>
          </w:p>
        </w:tc>
      </w:tr>
      <w:tr w:rsidR="00E6450A" w:rsidRPr="00BA4740" w14:paraId="5EB45B5C" w14:textId="77777777" w:rsidTr="00E645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98B4A2" w14:textId="77777777" w:rsidR="00E6450A" w:rsidRDefault="00000000">
            <w:r>
              <w:t>difficulty</w:t>
            </w:r>
          </w:p>
        </w:tc>
        <w:tc>
          <w:tcPr>
            <w:tcW w:w="2880" w:type="dxa"/>
          </w:tcPr>
          <w:p w14:paraId="72569360" w14:textId="77777777" w:rsidR="00E645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Nenhuma</w:t>
            </w:r>
          </w:p>
        </w:tc>
        <w:tc>
          <w:tcPr>
            <w:tcW w:w="2880" w:type="dxa"/>
          </w:tcPr>
          <w:p w14:paraId="7E60B2B2" w14:textId="77777777" w:rsidR="00E6450A" w:rsidRPr="00BA474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PT"/>
              </w:rPr>
            </w:pPr>
            <w:r w:rsidRPr="00BA4740">
              <w:rPr>
                <w:lang w:val="pt-PT"/>
              </w:rPr>
              <w:t xml:space="preserve">Pode ser negativo, </w:t>
            </w:r>
            <w:proofErr w:type="spellStart"/>
            <w:r w:rsidRPr="00BA4740">
              <w:rPr>
                <w:lang w:val="pt-PT"/>
              </w:rPr>
              <w:t>string</w:t>
            </w:r>
            <w:proofErr w:type="spellEnd"/>
            <w:r w:rsidRPr="00BA4740">
              <w:rPr>
                <w:lang w:val="pt-PT"/>
              </w:rPr>
              <w:t>, ou &gt; 5</w:t>
            </w:r>
          </w:p>
        </w:tc>
      </w:tr>
      <w:tr w:rsidR="00E6450A" w:rsidRPr="00BA4740" w14:paraId="2C415649" w14:textId="77777777" w:rsidTr="00E645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21CCA3" w14:textId="77777777" w:rsidR="00E6450A" w:rsidRDefault="00000000">
            <w:proofErr w:type="spellStart"/>
            <w:r>
              <w:t>is_correct</w:t>
            </w:r>
            <w:proofErr w:type="spellEnd"/>
          </w:p>
        </w:tc>
        <w:tc>
          <w:tcPr>
            <w:tcW w:w="2880" w:type="dxa"/>
          </w:tcPr>
          <w:p w14:paraId="53B4587D" w14:textId="77777777" w:rsidR="00E645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Apenas presença</w:t>
            </w:r>
          </w:p>
        </w:tc>
        <w:tc>
          <w:tcPr>
            <w:tcW w:w="2880" w:type="dxa"/>
          </w:tcPr>
          <w:p w14:paraId="48B393FE" w14:textId="77777777" w:rsidR="00E6450A" w:rsidRPr="00BA47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BA4740">
              <w:rPr>
                <w:lang w:val="pt-PT"/>
              </w:rPr>
              <w:t xml:space="preserve">Não valida se é booleano (pode ser </w:t>
            </w:r>
            <w:proofErr w:type="spellStart"/>
            <w:r w:rsidRPr="00BA4740">
              <w:rPr>
                <w:lang w:val="pt-PT"/>
              </w:rPr>
              <w:t>string</w:t>
            </w:r>
            <w:proofErr w:type="spellEnd"/>
            <w:r w:rsidRPr="00BA4740">
              <w:rPr>
                <w:lang w:val="pt-PT"/>
              </w:rPr>
              <w:t>)</w:t>
            </w:r>
          </w:p>
        </w:tc>
      </w:tr>
      <w:tr w:rsidR="00E6450A" w:rsidRPr="00BA4740" w14:paraId="3CC43ED6" w14:textId="77777777" w:rsidTr="00E645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97EE48" w14:textId="77777777" w:rsidR="00E6450A" w:rsidRDefault="00000000">
            <w:proofErr w:type="spellStart"/>
            <w:r>
              <w:t>event_type</w:t>
            </w:r>
            <w:proofErr w:type="spellEnd"/>
          </w:p>
        </w:tc>
        <w:tc>
          <w:tcPr>
            <w:tcW w:w="2880" w:type="dxa"/>
          </w:tcPr>
          <w:p w14:paraId="1C9D301A" w14:textId="77777777" w:rsidR="00E645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Apenas presença</w:t>
            </w:r>
          </w:p>
        </w:tc>
        <w:tc>
          <w:tcPr>
            <w:tcW w:w="2880" w:type="dxa"/>
          </w:tcPr>
          <w:p w14:paraId="554B1728" w14:textId="77777777" w:rsidR="00E6450A" w:rsidRPr="00BA474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PT"/>
              </w:rPr>
            </w:pPr>
            <w:r w:rsidRPr="00BA4740">
              <w:rPr>
                <w:lang w:val="pt-PT"/>
              </w:rPr>
              <w:t>Não valida contra lista de eventos válidos</w:t>
            </w:r>
          </w:p>
        </w:tc>
      </w:tr>
    </w:tbl>
    <w:p w14:paraId="4FAB6165" w14:textId="77777777" w:rsidR="00E6450A" w:rsidRPr="00BA4740" w:rsidRDefault="00000000">
      <w:pPr>
        <w:rPr>
          <w:lang w:val="pt-PT"/>
        </w:rPr>
      </w:pPr>
      <w:r w:rsidRPr="00BA4740">
        <w:rPr>
          <w:lang w:val="pt-PT"/>
        </w:rPr>
        <w:br w:type="page"/>
      </w:r>
    </w:p>
    <w:p w14:paraId="7CC44EBB" w14:textId="77777777" w:rsidR="00E6450A" w:rsidRPr="00BA4740" w:rsidRDefault="00000000">
      <w:pPr>
        <w:pStyle w:val="Ttulo2"/>
        <w:rPr>
          <w:lang w:val="pt-PT"/>
        </w:rPr>
      </w:pPr>
      <w:r w:rsidRPr="00BA4740">
        <w:rPr>
          <w:color w:val="8B0000"/>
          <w:lang w:val="pt-PT"/>
        </w:rPr>
        <w:lastRenderedPageBreak/>
        <w:t>5.4. Exemplos de Inputs Problemáticos</w:t>
      </w:r>
    </w:p>
    <w:p w14:paraId="120D637B" w14:textId="77777777" w:rsidR="00E6450A" w:rsidRPr="00BA4740" w:rsidRDefault="00000000">
      <w:pPr>
        <w:rPr>
          <w:lang w:val="pt-PT"/>
        </w:rPr>
      </w:pPr>
      <w:r w:rsidRPr="00BA4740">
        <w:rPr>
          <w:lang w:val="pt-PT"/>
        </w:rPr>
        <w:t xml:space="preserve">Exemplos de </w:t>
      </w:r>
      <w:proofErr w:type="spellStart"/>
      <w:r w:rsidRPr="00BA4740">
        <w:rPr>
          <w:lang w:val="pt-PT"/>
        </w:rPr>
        <w:t>requests</w:t>
      </w:r>
      <w:proofErr w:type="spellEnd"/>
      <w:r w:rsidRPr="00BA4740">
        <w:rPr>
          <w:lang w:val="pt-PT"/>
        </w:rPr>
        <w:t xml:space="preserve"> que passariam na validação </w:t>
      </w:r>
      <w:proofErr w:type="gramStart"/>
      <w:r w:rsidRPr="00BA4740">
        <w:rPr>
          <w:lang w:val="pt-PT"/>
        </w:rPr>
        <w:t>atual</w:t>
      </w:r>
      <w:proofErr w:type="gramEnd"/>
      <w:r w:rsidRPr="00BA4740">
        <w:rPr>
          <w:lang w:val="pt-PT"/>
        </w:rPr>
        <w:t xml:space="preserve"> mas causariam erros:</w:t>
      </w:r>
    </w:p>
    <w:p w14:paraId="26AE2FCA" w14:textId="77777777" w:rsidR="00E6450A" w:rsidRPr="00BA4740" w:rsidRDefault="00000000">
      <w:pPr>
        <w:pStyle w:val="SemEspaamento"/>
        <w:spacing w:before="120" w:after="120"/>
        <w:ind w:left="720" w:right="720"/>
        <w:rPr>
          <w:lang w:val="pt-PT"/>
        </w:rPr>
      </w:pPr>
      <w:r w:rsidRPr="00BA4740">
        <w:rPr>
          <w:rFonts w:ascii="Consolas" w:hAnsi="Consolas"/>
          <w:color w:val="000000"/>
          <w:sz w:val="18"/>
          <w:lang w:val="pt-PT"/>
        </w:rPr>
        <w:t xml:space="preserve"># Exemplo 1: 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animal_id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 xml:space="preserve"> inválido (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string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 xml:space="preserve"> em vez de 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int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>)</w:t>
      </w:r>
      <w:r w:rsidRPr="00BA4740">
        <w:rPr>
          <w:rFonts w:ascii="Consolas" w:hAnsi="Consolas"/>
          <w:color w:val="000000"/>
          <w:sz w:val="18"/>
          <w:lang w:val="pt-PT"/>
        </w:rPr>
        <w:br/>
        <w:t>{</w:t>
      </w:r>
      <w:r w:rsidRPr="00BA4740">
        <w:rPr>
          <w:rFonts w:ascii="Consolas" w:hAnsi="Consolas"/>
          <w:color w:val="000000"/>
          <w:sz w:val="18"/>
          <w:lang w:val="pt-PT"/>
        </w:rPr>
        <w:br/>
        <w:t xml:space="preserve">    "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session_id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>": "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valid_session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>",</w:t>
      </w:r>
      <w:r w:rsidRPr="00BA4740">
        <w:rPr>
          <w:rFonts w:ascii="Consolas" w:hAnsi="Consolas"/>
          <w:color w:val="000000"/>
          <w:sz w:val="18"/>
          <w:lang w:val="pt-PT"/>
        </w:rPr>
        <w:br/>
        <w:t xml:space="preserve">    "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animal_id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>": "gato</w:t>
      </w:r>
      <w:proofErr w:type="gramStart"/>
      <w:r w:rsidRPr="00BA4740">
        <w:rPr>
          <w:rFonts w:ascii="Consolas" w:hAnsi="Consolas"/>
          <w:color w:val="000000"/>
          <w:sz w:val="18"/>
          <w:lang w:val="pt-PT"/>
        </w:rPr>
        <w:t>",  #</w:t>
      </w:r>
      <w:proofErr w:type="gramEnd"/>
      <w:r w:rsidRPr="00BA4740">
        <w:rPr>
          <w:rFonts w:ascii="Consolas" w:hAnsi="Consolas"/>
          <w:color w:val="000000"/>
          <w:sz w:val="18"/>
          <w:lang w:val="pt-PT"/>
        </w:rPr>
        <w:t xml:space="preserve"> 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String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 xml:space="preserve">! Deveria ser 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int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br/>
        <w:t xml:space="preserve">    "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challenge_type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>": "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audio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>"</w:t>
      </w:r>
      <w:r w:rsidRPr="00BA4740">
        <w:rPr>
          <w:rFonts w:ascii="Consolas" w:hAnsi="Consolas"/>
          <w:color w:val="000000"/>
          <w:sz w:val="18"/>
          <w:lang w:val="pt-PT"/>
        </w:rPr>
        <w:br/>
        <w:t>}</w:t>
      </w:r>
      <w:r w:rsidRPr="00BA4740">
        <w:rPr>
          <w:rFonts w:ascii="Consolas" w:hAnsi="Consolas"/>
          <w:color w:val="000000"/>
          <w:sz w:val="18"/>
          <w:lang w:val="pt-PT"/>
        </w:rPr>
        <w:br/>
        <w:t># Resultado: Erro não tratado ao tentar criar desafio</w:t>
      </w:r>
      <w:r w:rsidRPr="00BA4740">
        <w:rPr>
          <w:rFonts w:ascii="Consolas" w:hAnsi="Consolas"/>
          <w:color w:val="000000"/>
          <w:sz w:val="18"/>
          <w:lang w:val="pt-PT"/>
        </w:rPr>
        <w:br/>
      </w:r>
      <w:r w:rsidRPr="00BA4740">
        <w:rPr>
          <w:rFonts w:ascii="Consolas" w:hAnsi="Consolas"/>
          <w:color w:val="000000"/>
          <w:sz w:val="18"/>
          <w:lang w:val="pt-PT"/>
        </w:rPr>
        <w:br/>
        <w:t xml:space="preserve"># Exemplo 2: 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animal_id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 xml:space="preserve"> não existe</w:t>
      </w:r>
      <w:r w:rsidRPr="00BA4740">
        <w:rPr>
          <w:rFonts w:ascii="Consolas" w:hAnsi="Consolas"/>
          <w:color w:val="000000"/>
          <w:sz w:val="18"/>
          <w:lang w:val="pt-PT"/>
        </w:rPr>
        <w:br/>
        <w:t>{</w:t>
      </w:r>
      <w:r w:rsidRPr="00BA4740">
        <w:rPr>
          <w:rFonts w:ascii="Consolas" w:hAnsi="Consolas"/>
          <w:color w:val="000000"/>
          <w:sz w:val="18"/>
          <w:lang w:val="pt-PT"/>
        </w:rPr>
        <w:br/>
        <w:t xml:space="preserve">    "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session_id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>": "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valid_session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>",</w:t>
      </w:r>
      <w:r w:rsidRPr="00BA4740">
        <w:rPr>
          <w:rFonts w:ascii="Consolas" w:hAnsi="Consolas"/>
          <w:color w:val="000000"/>
          <w:sz w:val="18"/>
          <w:lang w:val="pt-PT"/>
        </w:rPr>
        <w:br/>
        <w:t xml:space="preserve">    "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animal_id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>": 999,  # ID inexistente</w:t>
      </w:r>
      <w:r w:rsidRPr="00BA4740">
        <w:rPr>
          <w:rFonts w:ascii="Consolas" w:hAnsi="Consolas"/>
          <w:color w:val="000000"/>
          <w:sz w:val="18"/>
          <w:lang w:val="pt-PT"/>
        </w:rPr>
        <w:br/>
        <w:t xml:space="preserve">    "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challenge_type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>": "visual"</w:t>
      </w:r>
      <w:r w:rsidRPr="00BA4740">
        <w:rPr>
          <w:rFonts w:ascii="Consolas" w:hAnsi="Consolas"/>
          <w:color w:val="000000"/>
          <w:sz w:val="18"/>
          <w:lang w:val="pt-PT"/>
        </w:rPr>
        <w:br/>
        <w:t>}</w:t>
      </w:r>
      <w:r w:rsidRPr="00BA4740">
        <w:rPr>
          <w:rFonts w:ascii="Consolas" w:hAnsi="Consolas"/>
          <w:color w:val="000000"/>
          <w:sz w:val="18"/>
          <w:lang w:val="pt-PT"/>
        </w:rPr>
        <w:br/>
        <w:t xml:space="preserve"># Resultado: 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ValueError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 xml:space="preserve"> não capturado</w:t>
      </w:r>
      <w:r w:rsidRPr="00BA4740">
        <w:rPr>
          <w:rFonts w:ascii="Consolas" w:hAnsi="Consolas"/>
          <w:color w:val="000000"/>
          <w:sz w:val="18"/>
          <w:lang w:val="pt-PT"/>
        </w:rPr>
        <w:br/>
      </w:r>
      <w:r w:rsidRPr="00BA4740">
        <w:rPr>
          <w:rFonts w:ascii="Consolas" w:hAnsi="Consolas"/>
          <w:color w:val="000000"/>
          <w:sz w:val="18"/>
          <w:lang w:val="pt-PT"/>
        </w:rPr>
        <w:br/>
        <w:t xml:space="preserve"># Exemplo 3: 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challenge_type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 xml:space="preserve"> inválido</w:t>
      </w:r>
      <w:r w:rsidRPr="00BA4740">
        <w:rPr>
          <w:rFonts w:ascii="Consolas" w:hAnsi="Consolas"/>
          <w:color w:val="000000"/>
          <w:sz w:val="18"/>
          <w:lang w:val="pt-PT"/>
        </w:rPr>
        <w:br/>
        <w:t>{</w:t>
      </w:r>
      <w:r w:rsidRPr="00BA4740">
        <w:rPr>
          <w:rFonts w:ascii="Consolas" w:hAnsi="Consolas"/>
          <w:color w:val="000000"/>
          <w:sz w:val="18"/>
          <w:lang w:val="pt-PT"/>
        </w:rPr>
        <w:br/>
        <w:t xml:space="preserve">    "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session_id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>": "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valid_session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>",</w:t>
      </w:r>
      <w:r w:rsidRPr="00BA4740">
        <w:rPr>
          <w:rFonts w:ascii="Consolas" w:hAnsi="Consolas"/>
          <w:color w:val="000000"/>
          <w:sz w:val="18"/>
          <w:lang w:val="pt-PT"/>
        </w:rPr>
        <w:br/>
        <w:t xml:space="preserve">    "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animal_id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>": 1,</w:t>
      </w:r>
      <w:r w:rsidRPr="00BA4740">
        <w:rPr>
          <w:rFonts w:ascii="Consolas" w:hAnsi="Consolas"/>
          <w:color w:val="000000"/>
          <w:sz w:val="18"/>
          <w:lang w:val="pt-PT"/>
        </w:rPr>
        <w:br/>
        <w:t xml:space="preserve">    "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challenge_type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>": "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xyz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>"  # Tipo inexistente</w:t>
      </w:r>
      <w:r w:rsidRPr="00BA4740">
        <w:rPr>
          <w:rFonts w:ascii="Consolas" w:hAnsi="Consolas"/>
          <w:color w:val="000000"/>
          <w:sz w:val="18"/>
          <w:lang w:val="pt-PT"/>
        </w:rPr>
        <w:br/>
        <w:t>}</w:t>
      </w:r>
      <w:r w:rsidRPr="00BA4740">
        <w:rPr>
          <w:rFonts w:ascii="Consolas" w:hAnsi="Consolas"/>
          <w:color w:val="000000"/>
          <w:sz w:val="18"/>
          <w:lang w:val="pt-PT"/>
        </w:rPr>
        <w:br/>
        <w:t xml:space="preserve"># Resultado: 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ValueError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 xml:space="preserve"> "Tipo de desafio inválido: 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xyz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>"</w:t>
      </w:r>
      <w:r w:rsidRPr="00BA4740">
        <w:rPr>
          <w:rFonts w:ascii="Consolas" w:hAnsi="Consolas"/>
          <w:color w:val="000000"/>
          <w:sz w:val="18"/>
          <w:lang w:val="pt-PT"/>
        </w:rPr>
        <w:br/>
      </w:r>
      <w:r w:rsidRPr="00BA4740">
        <w:rPr>
          <w:rFonts w:ascii="Consolas" w:hAnsi="Consolas"/>
          <w:color w:val="000000"/>
          <w:sz w:val="18"/>
          <w:lang w:val="pt-PT"/>
        </w:rPr>
        <w:br/>
        <w:t xml:space="preserve"># Exemplo 4: 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difficulty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 xml:space="preserve"> fora do range</w:t>
      </w:r>
      <w:r w:rsidRPr="00BA4740">
        <w:rPr>
          <w:rFonts w:ascii="Consolas" w:hAnsi="Consolas"/>
          <w:color w:val="000000"/>
          <w:sz w:val="18"/>
          <w:lang w:val="pt-PT"/>
        </w:rPr>
        <w:br/>
        <w:t>{</w:t>
      </w:r>
      <w:r w:rsidRPr="00BA4740">
        <w:rPr>
          <w:rFonts w:ascii="Consolas" w:hAnsi="Consolas"/>
          <w:color w:val="000000"/>
          <w:sz w:val="18"/>
          <w:lang w:val="pt-PT"/>
        </w:rPr>
        <w:br/>
        <w:t xml:space="preserve">    "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session_id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>": "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valid_session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>",</w:t>
      </w:r>
      <w:r w:rsidRPr="00BA4740">
        <w:rPr>
          <w:rFonts w:ascii="Consolas" w:hAnsi="Consolas"/>
          <w:color w:val="000000"/>
          <w:sz w:val="18"/>
          <w:lang w:val="pt-PT"/>
        </w:rPr>
        <w:br/>
        <w:t xml:space="preserve">    "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animal_id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>": 1,</w:t>
      </w:r>
      <w:r w:rsidRPr="00BA4740">
        <w:rPr>
          <w:rFonts w:ascii="Consolas" w:hAnsi="Consolas"/>
          <w:color w:val="000000"/>
          <w:sz w:val="18"/>
          <w:lang w:val="pt-PT"/>
        </w:rPr>
        <w:br/>
        <w:t xml:space="preserve">    "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challenge_type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>": "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audio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>",</w:t>
      </w:r>
      <w:r w:rsidRPr="00BA4740">
        <w:rPr>
          <w:rFonts w:ascii="Consolas" w:hAnsi="Consolas"/>
          <w:color w:val="000000"/>
          <w:sz w:val="18"/>
          <w:lang w:val="pt-PT"/>
        </w:rPr>
        <w:br/>
        <w:t xml:space="preserve">    "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difficulty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>": 100  # Deveria ser 1-5</w:t>
      </w:r>
      <w:r w:rsidRPr="00BA4740">
        <w:rPr>
          <w:rFonts w:ascii="Consolas" w:hAnsi="Consolas"/>
          <w:color w:val="000000"/>
          <w:sz w:val="18"/>
          <w:lang w:val="pt-PT"/>
        </w:rPr>
        <w:br/>
        <w:t>}</w:t>
      </w:r>
      <w:r w:rsidRPr="00BA4740">
        <w:rPr>
          <w:rFonts w:ascii="Consolas" w:hAnsi="Consolas"/>
          <w:color w:val="000000"/>
          <w:sz w:val="18"/>
          <w:lang w:val="pt-PT"/>
        </w:rPr>
        <w:br/>
        <w:t># Resultado: Comportamento indefinido</w:t>
      </w:r>
      <w:r w:rsidRPr="00BA4740">
        <w:rPr>
          <w:rFonts w:ascii="Consolas" w:hAnsi="Consolas"/>
          <w:color w:val="000000"/>
          <w:sz w:val="18"/>
          <w:lang w:val="pt-PT"/>
        </w:rPr>
        <w:br/>
      </w:r>
      <w:r w:rsidRPr="00BA4740">
        <w:rPr>
          <w:rFonts w:ascii="Consolas" w:hAnsi="Consolas"/>
          <w:color w:val="000000"/>
          <w:sz w:val="18"/>
          <w:lang w:val="pt-PT"/>
        </w:rPr>
        <w:br/>
        <w:t xml:space="preserve"># Exemplo 5: 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session_id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 xml:space="preserve"> de sessão inativa</w:t>
      </w:r>
      <w:r w:rsidRPr="00BA4740">
        <w:rPr>
          <w:rFonts w:ascii="Consolas" w:hAnsi="Consolas"/>
          <w:color w:val="000000"/>
          <w:sz w:val="18"/>
          <w:lang w:val="pt-PT"/>
        </w:rPr>
        <w:br/>
        <w:t>{</w:t>
      </w:r>
      <w:r w:rsidRPr="00BA4740">
        <w:rPr>
          <w:rFonts w:ascii="Consolas" w:hAnsi="Consolas"/>
          <w:color w:val="000000"/>
          <w:sz w:val="18"/>
          <w:lang w:val="pt-PT"/>
        </w:rPr>
        <w:br/>
        <w:t xml:space="preserve">    "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session_id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>": "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expired_session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>",</w:t>
      </w:r>
      <w:r w:rsidRPr="00BA4740">
        <w:rPr>
          <w:rFonts w:ascii="Consolas" w:hAnsi="Consolas"/>
          <w:color w:val="000000"/>
          <w:sz w:val="18"/>
          <w:lang w:val="pt-PT"/>
        </w:rPr>
        <w:br/>
        <w:t xml:space="preserve">    "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animal_id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>": 1</w:t>
      </w:r>
      <w:r w:rsidRPr="00BA4740">
        <w:rPr>
          <w:rFonts w:ascii="Consolas" w:hAnsi="Consolas"/>
          <w:color w:val="000000"/>
          <w:sz w:val="18"/>
          <w:lang w:val="pt-PT"/>
        </w:rPr>
        <w:br/>
        <w:t>}</w:t>
      </w:r>
      <w:r w:rsidRPr="00BA4740">
        <w:rPr>
          <w:rFonts w:ascii="Consolas" w:hAnsi="Consolas"/>
          <w:color w:val="000000"/>
          <w:sz w:val="18"/>
          <w:lang w:val="pt-PT"/>
        </w:rPr>
        <w:br/>
        <w:t># Resultado: Dados registados em sessão encerrada</w:t>
      </w:r>
      <w:r w:rsidRPr="00BA4740">
        <w:rPr>
          <w:rFonts w:ascii="Consolas" w:hAnsi="Consolas"/>
          <w:color w:val="000000"/>
          <w:sz w:val="18"/>
          <w:lang w:val="pt-PT"/>
        </w:rPr>
        <w:br/>
      </w:r>
      <w:r w:rsidRPr="00BA4740">
        <w:rPr>
          <w:rFonts w:ascii="Consolas" w:hAnsi="Consolas"/>
          <w:color w:val="000000"/>
          <w:sz w:val="18"/>
          <w:lang w:val="pt-PT"/>
        </w:rPr>
        <w:br/>
        <w:t xml:space="preserve"># Exemplo 6: 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is_correct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 xml:space="preserve"> como 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string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br/>
        <w:t>{</w:t>
      </w:r>
      <w:r w:rsidRPr="00BA4740">
        <w:rPr>
          <w:rFonts w:ascii="Consolas" w:hAnsi="Consolas"/>
          <w:color w:val="000000"/>
          <w:sz w:val="18"/>
          <w:lang w:val="pt-PT"/>
        </w:rPr>
        <w:br/>
        <w:t xml:space="preserve">    "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session_id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>": "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valid_session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>",</w:t>
      </w:r>
      <w:r w:rsidRPr="00BA4740">
        <w:rPr>
          <w:rFonts w:ascii="Consolas" w:hAnsi="Consolas"/>
          <w:color w:val="000000"/>
          <w:sz w:val="18"/>
          <w:lang w:val="pt-PT"/>
        </w:rPr>
        <w:br/>
        <w:t xml:space="preserve">    "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challenge_id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>": "audio_1_1234",</w:t>
      </w:r>
      <w:r w:rsidRPr="00BA4740">
        <w:rPr>
          <w:rFonts w:ascii="Consolas" w:hAnsi="Consolas"/>
          <w:color w:val="000000"/>
          <w:sz w:val="18"/>
          <w:lang w:val="pt-PT"/>
        </w:rPr>
        <w:br/>
        <w:t xml:space="preserve">    "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is_correct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>": "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true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 xml:space="preserve">"  # 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String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 xml:space="preserve">! Deveria ser 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boolean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br/>
        <w:t>}</w:t>
      </w:r>
      <w:r w:rsidRPr="00BA4740">
        <w:rPr>
          <w:rFonts w:ascii="Consolas" w:hAnsi="Consolas"/>
          <w:color w:val="000000"/>
          <w:sz w:val="18"/>
          <w:lang w:val="pt-PT"/>
        </w:rPr>
        <w:br/>
        <w:t xml:space="preserve"># Resultado: Sempre 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True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 xml:space="preserve"> (</w:t>
      </w:r>
      <w:proofErr w:type="spellStart"/>
      <w:r w:rsidRPr="00BA4740">
        <w:rPr>
          <w:rFonts w:ascii="Consolas" w:hAnsi="Consolas"/>
          <w:color w:val="000000"/>
          <w:sz w:val="18"/>
          <w:lang w:val="pt-PT"/>
        </w:rPr>
        <w:t>string</w:t>
      </w:r>
      <w:proofErr w:type="spellEnd"/>
      <w:r w:rsidRPr="00BA4740">
        <w:rPr>
          <w:rFonts w:ascii="Consolas" w:hAnsi="Consolas"/>
          <w:color w:val="000000"/>
          <w:sz w:val="18"/>
          <w:lang w:val="pt-PT"/>
        </w:rPr>
        <w:t xml:space="preserve"> não vazia)</w:t>
      </w:r>
    </w:p>
    <w:p w14:paraId="036C2484" w14:textId="77777777" w:rsidR="00E6450A" w:rsidRPr="00BA4740" w:rsidRDefault="00000000">
      <w:pPr>
        <w:pStyle w:val="Ttulo2"/>
        <w:rPr>
          <w:lang w:val="pt-PT"/>
        </w:rPr>
      </w:pPr>
      <w:r w:rsidRPr="00BA4740">
        <w:rPr>
          <w:color w:val="006400"/>
          <w:lang w:val="pt-PT"/>
        </w:rPr>
        <w:t xml:space="preserve">5.5. </w:t>
      </w:r>
      <w:proofErr w:type="spellStart"/>
      <w:r w:rsidRPr="00BA4740">
        <w:rPr>
          <w:color w:val="006400"/>
          <w:lang w:val="pt-PT"/>
        </w:rPr>
        <w:t>Refatoração</w:t>
      </w:r>
      <w:proofErr w:type="spellEnd"/>
      <w:r w:rsidRPr="00BA4740">
        <w:rPr>
          <w:color w:val="006400"/>
          <w:lang w:val="pt-PT"/>
        </w:rPr>
        <w:t xml:space="preserve"> Proposta</w:t>
      </w:r>
    </w:p>
    <w:p w14:paraId="66C17E0B" w14:textId="77777777" w:rsidR="00E6450A" w:rsidRPr="00BA4740" w:rsidRDefault="00000000">
      <w:pPr>
        <w:rPr>
          <w:lang w:val="pt-PT"/>
        </w:rPr>
      </w:pPr>
      <w:r w:rsidRPr="00BA4740">
        <w:rPr>
          <w:lang w:val="pt-PT"/>
        </w:rPr>
        <w:t xml:space="preserve">Implementar validação robusta usando </w:t>
      </w:r>
      <w:proofErr w:type="spellStart"/>
      <w:r w:rsidRPr="00BA4740">
        <w:rPr>
          <w:lang w:val="pt-PT"/>
        </w:rPr>
        <w:t>schemas</w:t>
      </w:r>
      <w:proofErr w:type="spellEnd"/>
      <w:r w:rsidRPr="00BA4740">
        <w:rPr>
          <w:lang w:val="pt-PT"/>
        </w:rPr>
        <w:t xml:space="preserve"> de validação:</w:t>
      </w:r>
    </w:p>
    <w:p w14:paraId="280D5EA3" w14:textId="77777777" w:rsidR="00E6450A" w:rsidRDefault="00000000">
      <w:pPr>
        <w:pStyle w:val="SemEspaamento"/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from typing import Any, Dict, List, Optional</w:t>
      </w:r>
      <w:r>
        <w:rPr>
          <w:rFonts w:ascii="Consolas" w:hAnsi="Consolas"/>
          <w:color w:val="000000"/>
          <w:sz w:val="18"/>
        </w:rPr>
        <w:br/>
        <w:t>from dataclasses import dataclass</w:t>
      </w:r>
      <w:r>
        <w:rPr>
          <w:rFonts w:ascii="Consolas" w:hAnsi="Consolas"/>
          <w:color w:val="000000"/>
          <w:sz w:val="18"/>
        </w:rPr>
        <w:br/>
        <w:t>from enum import Enum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># 1. Definir tipos válidos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lastRenderedPageBreak/>
        <w:t>class ChallengeType(Enum):</w:t>
      </w:r>
      <w:r>
        <w:rPr>
          <w:rFonts w:ascii="Consolas" w:hAnsi="Consolas"/>
          <w:color w:val="000000"/>
          <w:sz w:val="18"/>
        </w:rPr>
        <w:br/>
        <w:t xml:space="preserve">    AUDIO = 'audio'</w:t>
      </w:r>
      <w:r>
        <w:rPr>
          <w:rFonts w:ascii="Consolas" w:hAnsi="Consolas"/>
          <w:color w:val="000000"/>
          <w:sz w:val="18"/>
        </w:rPr>
        <w:br/>
        <w:t xml:space="preserve">    VISUAL = 'visual'</w:t>
      </w:r>
      <w:r>
        <w:rPr>
          <w:rFonts w:ascii="Consolas" w:hAnsi="Consolas"/>
          <w:color w:val="000000"/>
          <w:sz w:val="18"/>
        </w:rPr>
        <w:br/>
        <w:t xml:space="preserve">    HABITAT = 'habitat'</w:t>
      </w:r>
      <w:r>
        <w:rPr>
          <w:rFonts w:ascii="Consolas" w:hAnsi="Consolas"/>
          <w:color w:val="000000"/>
          <w:sz w:val="18"/>
        </w:rPr>
        <w:br/>
        <w:t xml:space="preserve">    CLASSIFICATION = 'classification'</w:t>
      </w:r>
      <w:r>
        <w:rPr>
          <w:rFonts w:ascii="Consolas" w:hAnsi="Consolas"/>
          <w:color w:val="000000"/>
          <w:sz w:val="18"/>
        </w:rPr>
        <w:br/>
        <w:t xml:space="preserve">    RANDOM = 'random'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>class EventType(Enum):</w:t>
      </w:r>
      <w:r>
        <w:rPr>
          <w:rFonts w:ascii="Consolas" w:hAnsi="Consolas"/>
          <w:color w:val="000000"/>
          <w:sz w:val="18"/>
        </w:rPr>
        <w:br/>
        <w:t xml:space="preserve">    CLICK_HINT = 'click_hint'</w:t>
      </w:r>
      <w:r>
        <w:rPr>
          <w:rFonts w:ascii="Consolas" w:hAnsi="Consolas"/>
          <w:color w:val="000000"/>
          <w:sz w:val="18"/>
        </w:rPr>
        <w:br/>
        <w:t xml:space="preserve">    CLICK_AUDIO = 'click_audio'</w:t>
      </w:r>
      <w:r>
        <w:rPr>
          <w:rFonts w:ascii="Consolas" w:hAnsi="Consolas"/>
          <w:color w:val="000000"/>
          <w:sz w:val="18"/>
        </w:rPr>
        <w:br/>
        <w:t xml:space="preserve">    HOVER_OPTION = 'hover_option'</w:t>
      </w:r>
      <w:r>
        <w:rPr>
          <w:rFonts w:ascii="Consolas" w:hAnsi="Consolas"/>
          <w:color w:val="000000"/>
          <w:sz w:val="18"/>
        </w:rPr>
        <w:br/>
        <w:t xml:space="preserve">    # ... outros tipos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># 2. Schemas de validação</w:t>
      </w:r>
      <w:r>
        <w:rPr>
          <w:rFonts w:ascii="Consolas" w:hAnsi="Consolas"/>
          <w:color w:val="000000"/>
          <w:sz w:val="18"/>
        </w:rPr>
        <w:br/>
        <w:t>@dataclass</w:t>
      </w:r>
      <w:r>
        <w:rPr>
          <w:rFonts w:ascii="Consolas" w:hAnsi="Consolas"/>
          <w:color w:val="000000"/>
          <w:sz w:val="18"/>
        </w:rPr>
        <w:br/>
        <w:t>class SessionStartRequest:</w:t>
      </w:r>
      <w:r>
        <w:rPr>
          <w:rFonts w:ascii="Consolas" w:hAnsi="Consolas"/>
          <w:color w:val="000000"/>
          <w:sz w:val="18"/>
        </w:rPr>
        <w:br/>
        <w:t xml:space="preserve">    user_id: str</w:t>
      </w:r>
      <w:r>
        <w:rPr>
          <w:rFonts w:ascii="Consolas" w:hAnsi="Consolas"/>
          <w:color w:val="000000"/>
          <w:sz w:val="18"/>
        </w:rPr>
        <w:br/>
        <w:t xml:space="preserve">    session_id: Optional[str] = None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 xml:space="preserve">    def validate(self):</w:t>
      </w:r>
      <w:r>
        <w:rPr>
          <w:rFonts w:ascii="Consolas" w:hAnsi="Consolas"/>
          <w:color w:val="000000"/>
          <w:sz w:val="18"/>
        </w:rPr>
        <w:br/>
        <w:t xml:space="preserve">        if not self.user_id or not isinstance(self.user_id, str):</w:t>
      </w:r>
      <w:r>
        <w:rPr>
          <w:rFonts w:ascii="Consolas" w:hAnsi="Consolas"/>
          <w:color w:val="000000"/>
          <w:sz w:val="18"/>
        </w:rPr>
        <w:br/>
        <w:t xml:space="preserve">            raise ValueError("user_id deve ser string não vazia")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 xml:space="preserve">        if len(self.user_id) &gt; 100:</w:t>
      </w:r>
      <w:r>
        <w:rPr>
          <w:rFonts w:ascii="Consolas" w:hAnsi="Consolas"/>
          <w:color w:val="000000"/>
          <w:sz w:val="18"/>
        </w:rPr>
        <w:br/>
        <w:t xml:space="preserve">            raise ValueError("user_id muito longo (max 100 caracteres)")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>@dataclass</w:t>
      </w:r>
      <w:r>
        <w:rPr>
          <w:rFonts w:ascii="Consolas" w:hAnsi="Consolas"/>
          <w:color w:val="000000"/>
          <w:sz w:val="18"/>
        </w:rPr>
        <w:br/>
        <w:t>class ChallengeRequest:</w:t>
      </w:r>
      <w:r>
        <w:rPr>
          <w:rFonts w:ascii="Consolas" w:hAnsi="Consolas"/>
          <w:color w:val="000000"/>
          <w:sz w:val="18"/>
        </w:rPr>
        <w:br/>
        <w:t xml:space="preserve">    session_id: str</w:t>
      </w:r>
      <w:r>
        <w:rPr>
          <w:rFonts w:ascii="Consolas" w:hAnsi="Consolas"/>
          <w:color w:val="000000"/>
          <w:sz w:val="18"/>
        </w:rPr>
        <w:br/>
        <w:t xml:space="preserve">    animal_id: int</w:t>
      </w:r>
      <w:r>
        <w:rPr>
          <w:rFonts w:ascii="Consolas" w:hAnsi="Consolas"/>
          <w:color w:val="000000"/>
          <w:sz w:val="18"/>
        </w:rPr>
        <w:br/>
        <w:t xml:space="preserve">    challenge_type: str = 'random'</w:t>
      </w:r>
      <w:r>
        <w:rPr>
          <w:rFonts w:ascii="Consolas" w:hAnsi="Consolas"/>
          <w:color w:val="000000"/>
          <w:sz w:val="18"/>
        </w:rPr>
        <w:br/>
        <w:t xml:space="preserve">    difficulty: int = 1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 xml:space="preserve">    def validate(self):</w:t>
      </w:r>
      <w:r>
        <w:rPr>
          <w:rFonts w:ascii="Consolas" w:hAnsi="Consolas"/>
          <w:color w:val="000000"/>
          <w:sz w:val="18"/>
        </w:rPr>
        <w:br/>
        <w:t xml:space="preserve">        # Validar session_id</w:t>
      </w:r>
      <w:r>
        <w:rPr>
          <w:rFonts w:ascii="Consolas" w:hAnsi="Consolas"/>
          <w:color w:val="000000"/>
          <w:sz w:val="18"/>
        </w:rPr>
        <w:br/>
        <w:t xml:space="preserve">        if not isinstance(self.session_id, str):</w:t>
      </w:r>
      <w:r>
        <w:rPr>
          <w:rFonts w:ascii="Consolas" w:hAnsi="Consolas"/>
          <w:color w:val="000000"/>
          <w:sz w:val="18"/>
        </w:rPr>
        <w:br/>
        <w:t xml:space="preserve">            raise ValueError("session_id deve ser string")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 xml:space="preserve">        # Validar animal_id</w:t>
      </w:r>
      <w:r>
        <w:rPr>
          <w:rFonts w:ascii="Consolas" w:hAnsi="Consolas"/>
          <w:color w:val="000000"/>
          <w:sz w:val="18"/>
        </w:rPr>
        <w:br/>
        <w:t xml:space="preserve">        if not isinstance(self.animal_id, int):</w:t>
      </w:r>
      <w:r>
        <w:rPr>
          <w:rFonts w:ascii="Consolas" w:hAnsi="Consolas"/>
          <w:color w:val="000000"/>
          <w:sz w:val="18"/>
        </w:rPr>
        <w:br/>
        <w:t xml:space="preserve">            raise ValueError("animal_id deve ser inteiro")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 xml:space="preserve">        if self.animal_id &lt; 1:</w:t>
      </w:r>
      <w:r>
        <w:rPr>
          <w:rFonts w:ascii="Consolas" w:hAnsi="Consolas"/>
          <w:color w:val="000000"/>
          <w:sz w:val="18"/>
        </w:rPr>
        <w:br/>
        <w:t xml:space="preserve">            raise ValueError("animal_id deve ser positivo")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 xml:space="preserve">        # Validar se animal existe</w:t>
      </w:r>
      <w:r>
        <w:rPr>
          <w:rFonts w:ascii="Consolas" w:hAnsi="Consolas"/>
          <w:color w:val="000000"/>
          <w:sz w:val="18"/>
        </w:rPr>
        <w:br/>
        <w:t xml:space="preserve">        from data.animals_data import ANIMALS_DB</w:t>
      </w:r>
      <w:r>
        <w:rPr>
          <w:rFonts w:ascii="Consolas" w:hAnsi="Consolas"/>
          <w:color w:val="000000"/>
          <w:sz w:val="18"/>
        </w:rPr>
        <w:br/>
        <w:t xml:space="preserve">        if not any(a['id'] == self.animal_id for a in ANIMALS_DB):</w:t>
      </w:r>
      <w:r>
        <w:rPr>
          <w:rFonts w:ascii="Consolas" w:hAnsi="Consolas"/>
          <w:color w:val="000000"/>
          <w:sz w:val="18"/>
        </w:rPr>
        <w:br/>
        <w:t xml:space="preserve">            raise ValueError(f"Animal {self.animal_id} não existe")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 xml:space="preserve">        # Validar challenge_type</w:t>
      </w:r>
      <w:r>
        <w:rPr>
          <w:rFonts w:ascii="Consolas" w:hAnsi="Consolas"/>
          <w:color w:val="000000"/>
          <w:sz w:val="18"/>
        </w:rPr>
        <w:br/>
        <w:t xml:space="preserve">        try:</w:t>
      </w:r>
      <w:r>
        <w:rPr>
          <w:rFonts w:ascii="Consolas" w:hAnsi="Consolas"/>
          <w:color w:val="000000"/>
          <w:sz w:val="18"/>
        </w:rPr>
        <w:br/>
        <w:t xml:space="preserve">            ChallengeType(self.challenge_type)</w:t>
      </w:r>
      <w:r>
        <w:rPr>
          <w:rFonts w:ascii="Consolas" w:hAnsi="Consolas"/>
          <w:color w:val="000000"/>
          <w:sz w:val="18"/>
        </w:rPr>
        <w:br/>
        <w:t xml:space="preserve">        except ValueError:</w:t>
      </w:r>
      <w:r>
        <w:rPr>
          <w:rFonts w:ascii="Consolas" w:hAnsi="Consolas"/>
          <w:color w:val="000000"/>
          <w:sz w:val="18"/>
        </w:rPr>
        <w:br/>
        <w:t xml:space="preserve">            valid_types = [t.value for t in ChallengeType]</w:t>
      </w:r>
      <w:r>
        <w:rPr>
          <w:rFonts w:ascii="Consolas" w:hAnsi="Consolas"/>
          <w:color w:val="000000"/>
          <w:sz w:val="18"/>
        </w:rPr>
        <w:br/>
        <w:t xml:space="preserve">            raise ValueError(</w:t>
      </w:r>
      <w:r>
        <w:rPr>
          <w:rFonts w:ascii="Consolas" w:hAnsi="Consolas"/>
          <w:color w:val="000000"/>
          <w:sz w:val="18"/>
        </w:rPr>
        <w:br/>
        <w:t xml:space="preserve">                f"challenge_type '{self.challenge_type}' inválido. "</w:t>
      </w:r>
      <w:r>
        <w:rPr>
          <w:rFonts w:ascii="Consolas" w:hAnsi="Consolas"/>
          <w:color w:val="000000"/>
          <w:sz w:val="18"/>
        </w:rPr>
        <w:br/>
        <w:t xml:space="preserve">                f"Tipos válidos: {valid_types}"</w:t>
      </w:r>
      <w:r>
        <w:rPr>
          <w:rFonts w:ascii="Consolas" w:hAnsi="Consolas"/>
          <w:color w:val="000000"/>
          <w:sz w:val="18"/>
        </w:rPr>
        <w:br/>
        <w:t xml:space="preserve">            )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 xml:space="preserve">        # Validar difficulty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lastRenderedPageBreak/>
        <w:t xml:space="preserve">        if not isinstance(self.difficulty, int):</w:t>
      </w:r>
      <w:r>
        <w:rPr>
          <w:rFonts w:ascii="Consolas" w:hAnsi="Consolas"/>
          <w:color w:val="000000"/>
          <w:sz w:val="18"/>
        </w:rPr>
        <w:br/>
        <w:t xml:space="preserve">            raise ValueError("difficulty deve ser inteiro")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 xml:space="preserve">        if not 1 &lt;= self.difficulty &lt;= 5:</w:t>
      </w:r>
      <w:r>
        <w:rPr>
          <w:rFonts w:ascii="Consolas" w:hAnsi="Consolas"/>
          <w:color w:val="000000"/>
          <w:sz w:val="18"/>
        </w:rPr>
        <w:br/>
        <w:t xml:space="preserve">            raise ValueError("difficulty deve estar entre 1 e 5")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 xml:space="preserve">        # Validar se sessão existe e está ativa</w:t>
      </w:r>
      <w:r>
        <w:rPr>
          <w:rFonts w:ascii="Consolas" w:hAnsi="Consolas"/>
          <w:color w:val="000000"/>
          <w:sz w:val="18"/>
        </w:rPr>
        <w:br/>
        <w:t xml:space="preserve">        if self.session_id not in session_analytics.sessions:</w:t>
      </w:r>
      <w:r>
        <w:rPr>
          <w:rFonts w:ascii="Consolas" w:hAnsi="Consolas"/>
          <w:color w:val="000000"/>
          <w:sz w:val="18"/>
        </w:rPr>
        <w:br/>
        <w:t xml:space="preserve">            raise ValueError(f"Sessão {self.session_id} não existe")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 xml:space="preserve">        if not session_analytics.sessions[self.session_id]['active']:</w:t>
      </w:r>
      <w:r>
        <w:rPr>
          <w:rFonts w:ascii="Consolas" w:hAnsi="Consolas"/>
          <w:color w:val="000000"/>
          <w:sz w:val="18"/>
        </w:rPr>
        <w:br/>
        <w:t xml:space="preserve">            raise ValueError(f"Sessão {self.session_id} já está encerrada")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>@dataclass</w:t>
      </w:r>
      <w:r>
        <w:rPr>
          <w:rFonts w:ascii="Consolas" w:hAnsi="Consolas"/>
          <w:color w:val="000000"/>
          <w:sz w:val="18"/>
        </w:rPr>
        <w:br/>
        <w:t>class ChallengeCompleteRequest:</w:t>
      </w:r>
      <w:r>
        <w:rPr>
          <w:rFonts w:ascii="Consolas" w:hAnsi="Consolas"/>
          <w:color w:val="000000"/>
          <w:sz w:val="18"/>
        </w:rPr>
        <w:br/>
        <w:t xml:space="preserve">    session_id: str</w:t>
      </w:r>
      <w:r>
        <w:rPr>
          <w:rFonts w:ascii="Consolas" w:hAnsi="Consolas"/>
          <w:color w:val="000000"/>
          <w:sz w:val="18"/>
        </w:rPr>
        <w:br/>
        <w:t xml:space="preserve">    challenge_id: str</w:t>
      </w:r>
      <w:r>
        <w:rPr>
          <w:rFonts w:ascii="Consolas" w:hAnsi="Consolas"/>
          <w:color w:val="000000"/>
          <w:sz w:val="18"/>
        </w:rPr>
        <w:br/>
        <w:t xml:space="preserve">    is_correct: bool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 xml:space="preserve">    def validate(self):</w:t>
      </w:r>
      <w:r>
        <w:rPr>
          <w:rFonts w:ascii="Consolas" w:hAnsi="Consolas"/>
          <w:color w:val="000000"/>
          <w:sz w:val="18"/>
        </w:rPr>
        <w:br/>
        <w:t xml:space="preserve">        # Validar tipos</w:t>
      </w:r>
      <w:r>
        <w:rPr>
          <w:rFonts w:ascii="Consolas" w:hAnsi="Consolas"/>
          <w:color w:val="000000"/>
          <w:sz w:val="18"/>
        </w:rPr>
        <w:br/>
        <w:t xml:space="preserve">        if not isinstance(self.session_id, str):</w:t>
      </w:r>
      <w:r>
        <w:rPr>
          <w:rFonts w:ascii="Consolas" w:hAnsi="Consolas"/>
          <w:color w:val="000000"/>
          <w:sz w:val="18"/>
        </w:rPr>
        <w:br/>
        <w:t xml:space="preserve">            raise ValueError("session_id deve ser string")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 xml:space="preserve">        if not isinstance(self.challenge_id, str):</w:t>
      </w:r>
      <w:r>
        <w:rPr>
          <w:rFonts w:ascii="Consolas" w:hAnsi="Consolas"/>
          <w:color w:val="000000"/>
          <w:sz w:val="18"/>
        </w:rPr>
        <w:br/>
        <w:t xml:space="preserve">            raise ValueError("challenge_id deve ser string")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 xml:space="preserve">        if not isinstance(self.is_correct, bool):</w:t>
      </w:r>
      <w:r>
        <w:rPr>
          <w:rFonts w:ascii="Consolas" w:hAnsi="Consolas"/>
          <w:color w:val="000000"/>
          <w:sz w:val="18"/>
        </w:rPr>
        <w:br/>
        <w:t xml:space="preserve">            raise ValueError("is_correct deve ser booleano (true/false)")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 xml:space="preserve">        # Validar se sessão existe</w:t>
      </w:r>
      <w:r>
        <w:rPr>
          <w:rFonts w:ascii="Consolas" w:hAnsi="Consolas"/>
          <w:color w:val="000000"/>
          <w:sz w:val="18"/>
        </w:rPr>
        <w:br/>
        <w:t xml:space="preserve">        if self.session_id not in session_analytics.sessions:</w:t>
      </w:r>
      <w:r>
        <w:rPr>
          <w:rFonts w:ascii="Consolas" w:hAnsi="Consolas"/>
          <w:color w:val="000000"/>
          <w:sz w:val="18"/>
        </w:rPr>
        <w:br/>
        <w:t xml:space="preserve">            raise ValueError(f"Sessão {self.session_id} não existe")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 xml:space="preserve">        # Validar se desafio foi iniciado nesta sessão</w:t>
      </w:r>
      <w:r>
        <w:rPr>
          <w:rFonts w:ascii="Consolas" w:hAnsi="Consolas"/>
          <w:color w:val="000000"/>
          <w:sz w:val="18"/>
        </w:rPr>
        <w:br/>
        <w:t xml:space="preserve">        session = session_analytics.sessions[self.session_id]</w:t>
      </w:r>
      <w:r>
        <w:rPr>
          <w:rFonts w:ascii="Consolas" w:hAnsi="Consolas"/>
          <w:color w:val="000000"/>
          <w:sz w:val="18"/>
        </w:rPr>
        <w:br/>
        <w:t xml:space="preserve">        challenge_started = any(</w:t>
      </w:r>
      <w:r>
        <w:rPr>
          <w:rFonts w:ascii="Consolas" w:hAnsi="Consolas"/>
          <w:color w:val="000000"/>
          <w:sz w:val="18"/>
        </w:rPr>
        <w:br/>
        <w:t xml:space="preserve">            i['type'] == 'challenge_start' and</w:t>
      </w:r>
      <w:r>
        <w:rPr>
          <w:rFonts w:ascii="Consolas" w:hAnsi="Consolas"/>
          <w:color w:val="000000"/>
          <w:sz w:val="18"/>
        </w:rPr>
        <w:br/>
        <w:t xml:space="preserve">            i['challenge_id'] == self.challenge_id</w:t>
      </w:r>
      <w:r>
        <w:rPr>
          <w:rFonts w:ascii="Consolas" w:hAnsi="Consolas"/>
          <w:color w:val="000000"/>
          <w:sz w:val="18"/>
        </w:rPr>
        <w:br/>
        <w:t xml:space="preserve">            for i in session['interactions']</w:t>
      </w:r>
      <w:r>
        <w:rPr>
          <w:rFonts w:ascii="Consolas" w:hAnsi="Consolas"/>
          <w:color w:val="000000"/>
          <w:sz w:val="18"/>
        </w:rPr>
        <w:br/>
        <w:t xml:space="preserve">        )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 xml:space="preserve">        if not challenge_started:</w:t>
      </w:r>
      <w:r>
        <w:rPr>
          <w:rFonts w:ascii="Consolas" w:hAnsi="Consolas"/>
          <w:color w:val="000000"/>
          <w:sz w:val="18"/>
        </w:rPr>
        <w:br/>
        <w:t xml:space="preserve">            raise ValueError(</w:t>
      </w:r>
      <w:r>
        <w:rPr>
          <w:rFonts w:ascii="Consolas" w:hAnsi="Consolas"/>
          <w:color w:val="000000"/>
          <w:sz w:val="18"/>
        </w:rPr>
        <w:br/>
        <w:t xml:space="preserve">                f"Desafio {self.challenge_id} não foi iniciado nesta sessão"</w:t>
      </w:r>
      <w:r>
        <w:rPr>
          <w:rFonts w:ascii="Consolas" w:hAnsi="Consolas"/>
          <w:color w:val="000000"/>
          <w:sz w:val="18"/>
        </w:rPr>
        <w:br/>
        <w:t xml:space="preserve">            )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># 3. Helper para criar schema a partir de request</w:t>
      </w:r>
      <w:r>
        <w:rPr>
          <w:rFonts w:ascii="Consolas" w:hAnsi="Consolas"/>
          <w:color w:val="000000"/>
          <w:sz w:val="18"/>
        </w:rPr>
        <w:br/>
        <w:t>def parse_and_validate(schema_class, data: Dict[str, Any]):</w:t>
      </w:r>
      <w:r>
        <w:rPr>
          <w:rFonts w:ascii="Consolas" w:hAnsi="Consolas"/>
          <w:color w:val="000000"/>
          <w:sz w:val="18"/>
        </w:rPr>
        <w:br/>
        <w:t xml:space="preserve">    """Cria e valida schema"""</w:t>
      </w:r>
      <w:r>
        <w:rPr>
          <w:rFonts w:ascii="Consolas" w:hAnsi="Consolas"/>
          <w:color w:val="000000"/>
          <w:sz w:val="18"/>
        </w:rPr>
        <w:br/>
        <w:t xml:space="preserve">    try:</w:t>
      </w:r>
      <w:r>
        <w:rPr>
          <w:rFonts w:ascii="Consolas" w:hAnsi="Consolas"/>
          <w:color w:val="000000"/>
          <w:sz w:val="18"/>
        </w:rPr>
        <w:br/>
        <w:t xml:space="preserve">        schema = schema_class(**data)</w:t>
      </w:r>
      <w:r>
        <w:rPr>
          <w:rFonts w:ascii="Consolas" w:hAnsi="Consolas"/>
          <w:color w:val="000000"/>
          <w:sz w:val="18"/>
        </w:rPr>
        <w:br/>
        <w:t xml:space="preserve">        schema.validate()</w:t>
      </w:r>
      <w:r>
        <w:rPr>
          <w:rFonts w:ascii="Consolas" w:hAnsi="Consolas"/>
          <w:color w:val="000000"/>
          <w:sz w:val="18"/>
        </w:rPr>
        <w:br/>
        <w:t xml:space="preserve">        return schema</w:t>
      </w:r>
      <w:r>
        <w:rPr>
          <w:rFonts w:ascii="Consolas" w:hAnsi="Consolas"/>
          <w:color w:val="000000"/>
          <w:sz w:val="18"/>
        </w:rPr>
        <w:br/>
        <w:t xml:space="preserve">    except TypeError as e:</w:t>
      </w:r>
      <w:r>
        <w:rPr>
          <w:rFonts w:ascii="Consolas" w:hAnsi="Consolas"/>
          <w:color w:val="000000"/>
          <w:sz w:val="18"/>
        </w:rPr>
        <w:br/>
        <w:t xml:space="preserve">        raise ValueError(f"Campos inválidos: {str(e)}")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># 4. Usar nos endpoints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lastRenderedPageBreak/>
        <w:t>@app.route("/api/session/challenge", methods=['POST'])</w:t>
      </w:r>
      <w:r>
        <w:rPr>
          <w:rFonts w:ascii="Consolas" w:hAnsi="Consolas"/>
          <w:color w:val="000000"/>
          <w:sz w:val="18"/>
        </w:rPr>
        <w:br/>
        <w:t>def session_challenge():</w:t>
      </w:r>
      <w:r>
        <w:rPr>
          <w:rFonts w:ascii="Consolas" w:hAnsi="Consolas"/>
          <w:color w:val="000000"/>
          <w:sz w:val="18"/>
        </w:rPr>
        <w:br/>
        <w:t xml:space="preserve">    data = request.get_json()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 xml:space="preserve">    if not data:</w:t>
      </w:r>
      <w:r>
        <w:rPr>
          <w:rFonts w:ascii="Consolas" w:hAnsi="Consolas"/>
          <w:color w:val="000000"/>
          <w:sz w:val="18"/>
        </w:rPr>
        <w:br/>
        <w:t xml:space="preserve">        return jsonify({'success': False, 'error': 'Corpo vazio'}), 400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 xml:space="preserve">    try:</w:t>
      </w:r>
      <w:r>
        <w:rPr>
          <w:rFonts w:ascii="Consolas" w:hAnsi="Consolas"/>
          <w:color w:val="000000"/>
          <w:sz w:val="18"/>
        </w:rPr>
        <w:br/>
        <w:t xml:space="preserve">        # Validação robusta!</w:t>
      </w:r>
      <w:r>
        <w:rPr>
          <w:rFonts w:ascii="Consolas" w:hAnsi="Consolas"/>
          <w:color w:val="000000"/>
          <w:sz w:val="18"/>
        </w:rPr>
        <w:br/>
        <w:t xml:space="preserve">        req = parse_and_validate(ChallengeRequest, data)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 xml:space="preserve">        # Agora dados estão validados e tipados</w:t>
      </w:r>
      <w:r>
        <w:rPr>
          <w:rFonts w:ascii="Consolas" w:hAnsi="Consolas"/>
          <w:color w:val="000000"/>
          <w:sz w:val="18"/>
        </w:rPr>
        <w:br/>
        <w:t xml:space="preserve">        if req.challenge_type == 'random':</w:t>
      </w:r>
      <w:r>
        <w:rPr>
          <w:rFonts w:ascii="Consolas" w:hAnsi="Consolas"/>
          <w:color w:val="000000"/>
          <w:sz w:val="18"/>
        </w:rPr>
        <w:br/>
        <w:t xml:space="preserve">            challenge = ChallengeFactory.create_random_challenge(</w:t>
      </w:r>
      <w:r>
        <w:rPr>
          <w:rFonts w:ascii="Consolas" w:hAnsi="Consolas"/>
          <w:color w:val="000000"/>
          <w:sz w:val="18"/>
        </w:rPr>
        <w:br/>
        <w:t xml:space="preserve">                req.animal_id,</w:t>
      </w:r>
      <w:r>
        <w:rPr>
          <w:rFonts w:ascii="Consolas" w:hAnsi="Consolas"/>
          <w:color w:val="000000"/>
          <w:sz w:val="18"/>
        </w:rPr>
        <w:br/>
        <w:t xml:space="preserve">                req.difficulty</w:t>
      </w:r>
      <w:r>
        <w:rPr>
          <w:rFonts w:ascii="Consolas" w:hAnsi="Consolas"/>
          <w:color w:val="000000"/>
          <w:sz w:val="18"/>
        </w:rPr>
        <w:br/>
        <w:t xml:space="preserve">            )</w:t>
      </w:r>
      <w:r>
        <w:rPr>
          <w:rFonts w:ascii="Consolas" w:hAnsi="Consolas"/>
          <w:color w:val="000000"/>
          <w:sz w:val="18"/>
        </w:rPr>
        <w:br/>
        <w:t xml:space="preserve">        else:</w:t>
      </w:r>
      <w:r>
        <w:rPr>
          <w:rFonts w:ascii="Consolas" w:hAnsi="Consolas"/>
          <w:color w:val="000000"/>
          <w:sz w:val="18"/>
        </w:rPr>
        <w:br/>
        <w:t xml:space="preserve">            challenge = ChallengeFactory.create_challenge(</w:t>
      </w:r>
      <w:r>
        <w:rPr>
          <w:rFonts w:ascii="Consolas" w:hAnsi="Consolas"/>
          <w:color w:val="000000"/>
          <w:sz w:val="18"/>
        </w:rPr>
        <w:br/>
        <w:t xml:space="preserve">                req.challenge_type,</w:t>
      </w:r>
      <w:r>
        <w:rPr>
          <w:rFonts w:ascii="Consolas" w:hAnsi="Consolas"/>
          <w:color w:val="000000"/>
          <w:sz w:val="18"/>
        </w:rPr>
        <w:br/>
        <w:t xml:space="preserve">                req.animal_id,</w:t>
      </w:r>
      <w:r>
        <w:rPr>
          <w:rFonts w:ascii="Consolas" w:hAnsi="Consolas"/>
          <w:color w:val="000000"/>
          <w:sz w:val="18"/>
        </w:rPr>
        <w:br/>
        <w:t xml:space="preserve">                req.difficulty</w:t>
      </w:r>
      <w:r>
        <w:rPr>
          <w:rFonts w:ascii="Consolas" w:hAnsi="Consolas"/>
          <w:color w:val="000000"/>
          <w:sz w:val="18"/>
        </w:rPr>
        <w:br/>
        <w:t xml:space="preserve">            )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 xml:space="preserve">        session_analytics.log_challenge_start(req.session_id, challenge)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 xml:space="preserve">        return jsonify({</w:t>
      </w:r>
      <w:r>
        <w:rPr>
          <w:rFonts w:ascii="Consolas" w:hAnsi="Consolas"/>
          <w:color w:val="000000"/>
          <w:sz w:val="18"/>
        </w:rPr>
        <w:br/>
        <w:t xml:space="preserve">            'success': True,</w:t>
      </w:r>
      <w:r>
        <w:rPr>
          <w:rFonts w:ascii="Consolas" w:hAnsi="Consolas"/>
          <w:color w:val="000000"/>
          <w:sz w:val="18"/>
        </w:rPr>
        <w:br/>
        <w:t xml:space="preserve">            'challenge': challenge.to_dict()</w:t>
      </w:r>
      <w:r>
        <w:rPr>
          <w:rFonts w:ascii="Consolas" w:hAnsi="Consolas"/>
          <w:color w:val="000000"/>
          <w:sz w:val="18"/>
        </w:rPr>
        <w:br/>
        <w:t xml:space="preserve">        })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 xml:space="preserve">    except ValueError as e:</w:t>
      </w:r>
      <w:r>
        <w:rPr>
          <w:rFonts w:ascii="Consolas" w:hAnsi="Consolas"/>
          <w:color w:val="000000"/>
          <w:sz w:val="18"/>
        </w:rPr>
        <w:br/>
        <w:t xml:space="preserve">        return jsonify({</w:t>
      </w:r>
      <w:r>
        <w:rPr>
          <w:rFonts w:ascii="Consolas" w:hAnsi="Consolas"/>
          <w:color w:val="000000"/>
          <w:sz w:val="18"/>
        </w:rPr>
        <w:br/>
        <w:t xml:space="preserve">            'success': False,</w:t>
      </w:r>
      <w:r>
        <w:rPr>
          <w:rFonts w:ascii="Consolas" w:hAnsi="Consolas"/>
          <w:color w:val="000000"/>
          <w:sz w:val="18"/>
        </w:rPr>
        <w:br/>
        <w:t xml:space="preserve">            'error': str(e)</w:t>
      </w:r>
      <w:r>
        <w:rPr>
          <w:rFonts w:ascii="Consolas" w:hAnsi="Consolas"/>
          <w:color w:val="000000"/>
          <w:sz w:val="18"/>
        </w:rPr>
        <w:br/>
        <w:t xml:space="preserve">        }), 400</w:t>
      </w:r>
    </w:p>
    <w:p w14:paraId="23F4699C" w14:textId="77777777" w:rsidR="00E6450A" w:rsidRDefault="00E6450A"/>
    <w:p w14:paraId="728449B4" w14:textId="77777777" w:rsidR="00E6450A" w:rsidRPr="00BA4740" w:rsidRDefault="00000000">
      <w:pPr>
        <w:rPr>
          <w:lang w:val="pt-PT"/>
        </w:rPr>
      </w:pPr>
      <w:r w:rsidRPr="00BA4740">
        <w:rPr>
          <w:b/>
          <w:lang w:val="pt-PT"/>
        </w:rPr>
        <w:t xml:space="preserve">Benefícios da </w:t>
      </w:r>
      <w:proofErr w:type="spellStart"/>
      <w:r w:rsidRPr="00BA4740">
        <w:rPr>
          <w:b/>
          <w:lang w:val="pt-PT"/>
        </w:rPr>
        <w:t>Refatoração</w:t>
      </w:r>
      <w:proofErr w:type="spellEnd"/>
      <w:r w:rsidRPr="00BA4740">
        <w:rPr>
          <w:b/>
          <w:lang w:val="pt-PT"/>
        </w:rPr>
        <w:t>:</w:t>
      </w:r>
      <w:r w:rsidRPr="00BA4740">
        <w:rPr>
          <w:b/>
          <w:lang w:val="pt-PT"/>
        </w:rPr>
        <w:br/>
      </w:r>
      <w:r w:rsidRPr="00BA4740">
        <w:rPr>
          <w:b/>
          <w:lang w:val="pt-PT"/>
        </w:rPr>
        <w:br/>
      </w:r>
      <w:r w:rsidRPr="00BA4740">
        <w:rPr>
          <w:lang w:val="pt-PT"/>
        </w:rPr>
        <w:t>[+] Segurança: Validação rigorosa previne inputs maliciosos</w:t>
      </w:r>
      <w:r w:rsidRPr="00BA4740">
        <w:rPr>
          <w:lang w:val="pt-PT"/>
        </w:rPr>
        <w:br/>
        <w:t>[+] Robustez: Erros são capturados antes de causar problemas</w:t>
      </w:r>
      <w:r w:rsidRPr="00BA4740">
        <w:rPr>
          <w:lang w:val="pt-PT"/>
        </w:rPr>
        <w:br/>
        <w:t xml:space="preserve">[+] Documentação: </w:t>
      </w:r>
      <w:proofErr w:type="spellStart"/>
      <w:r w:rsidRPr="00BA4740">
        <w:rPr>
          <w:lang w:val="pt-PT"/>
        </w:rPr>
        <w:t>Schemas</w:t>
      </w:r>
      <w:proofErr w:type="spellEnd"/>
      <w:r w:rsidRPr="00BA4740">
        <w:rPr>
          <w:lang w:val="pt-PT"/>
        </w:rPr>
        <w:t xml:space="preserve"> servem como documentação viva</w:t>
      </w:r>
      <w:r w:rsidRPr="00BA4740">
        <w:rPr>
          <w:lang w:val="pt-PT"/>
        </w:rPr>
        <w:br/>
        <w:t xml:space="preserve">[+] </w:t>
      </w:r>
      <w:proofErr w:type="spellStart"/>
      <w:r w:rsidRPr="00BA4740">
        <w:rPr>
          <w:lang w:val="pt-PT"/>
        </w:rPr>
        <w:t>Debugging</w:t>
      </w:r>
      <w:proofErr w:type="spellEnd"/>
      <w:r w:rsidRPr="00BA4740">
        <w:rPr>
          <w:lang w:val="pt-PT"/>
        </w:rPr>
        <w:t>: Erros claros indicam exatamente o problema</w:t>
      </w:r>
      <w:r w:rsidRPr="00BA4740">
        <w:rPr>
          <w:lang w:val="pt-PT"/>
        </w:rPr>
        <w:br/>
        <w:t xml:space="preserve">[+] Manutenibilidade: Validação centralizada em </w:t>
      </w:r>
      <w:proofErr w:type="spellStart"/>
      <w:r w:rsidRPr="00BA4740">
        <w:rPr>
          <w:lang w:val="pt-PT"/>
        </w:rPr>
        <w:t>schemas</w:t>
      </w:r>
      <w:proofErr w:type="spellEnd"/>
      <w:r w:rsidRPr="00BA4740">
        <w:rPr>
          <w:lang w:val="pt-PT"/>
        </w:rPr>
        <w:br/>
        <w:t>[+] Consistência: Mesmas regras aplicadas uniformemente</w:t>
      </w:r>
    </w:p>
    <w:p w14:paraId="580C7BE5" w14:textId="77777777" w:rsidR="00E6450A" w:rsidRPr="00BA4740" w:rsidRDefault="00000000">
      <w:pPr>
        <w:rPr>
          <w:lang w:val="pt-PT"/>
        </w:rPr>
      </w:pPr>
      <w:r w:rsidRPr="00BA4740">
        <w:rPr>
          <w:lang w:val="pt-PT"/>
        </w:rPr>
        <w:br w:type="page"/>
      </w:r>
    </w:p>
    <w:p w14:paraId="71F9E39E" w14:textId="77777777" w:rsidR="00E6450A" w:rsidRPr="00BA4740" w:rsidRDefault="00000000">
      <w:pPr>
        <w:pStyle w:val="Ttulo1"/>
        <w:rPr>
          <w:lang w:val="pt-PT"/>
        </w:rPr>
      </w:pPr>
      <w:r w:rsidRPr="00BA4740">
        <w:rPr>
          <w:color w:val="00008B"/>
          <w:lang w:val="pt-PT"/>
        </w:rPr>
        <w:lastRenderedPageBreak/>
        <w:t>6. Conclusão e Recomendações</w:t>
      </w:r>
    </w:p>
    <w:p w14:paraId="1A9E2607" w14:textId="77777777" w:rsidR="00E6450A" w:rsidRPr="00BA4740" w:rsidRDefault="00000000">
      <w:pPr>
        <w:rPr>
          <w:lang w:val="pt-PT"/>
        </w:rPr>
      </w:pPr>
      <w:r w:rsidRPr="00BA4740">
        <w:rPr>
          <w:lang w:val="pt-PT"/>
        </w:rPr>
        <w:t xml:space="preserve">Este documento identificou três </w:t>
      </w:r>
      <w:proofErr w:type="spellStart"/>
      <w:r w:rsidRPr="00BA4740">
        <w:rPr>
          <w:lang w:val="pt-PT"/>
        </w:rPr>
        <w:t>antipadrões</w:t>
      </w:r>
      <w:proofErr w:type="spellEnd"/>
      <w:r w:rsidRPr="00BA4740">
        <w:rPr>
          <w:lang w:val="pt-PT"/>
        </w:rPr>
        <w:t xml:space="preserve"> principais no projeto "Dia &amp; Noite: O Mundo dos Animais":</w:t>
      </w:r>
    </w:p>
    <w:p w14:paraId="4025974F" w14:textId="77777777" w:rsidR="00E6450A" w:rsidRPr="00BA4740" w:rsidRDefault="00000000">
      <w:pPr>
        <w:rPr>
          <w:lang w:val="pt-PT"/>
        </w:rPr>
      </w:pPr>
      <w:r w:rsidRPr="00BA4740">
        <w:rPr>
          <w:b/>
          <w:lang w:val="pt-PT"/>
        </w:rPr>
        <w:t xml:space="preserve">1. </w:t>
      </w:r>
      <w:proofErr w:type="spellStart"/>
      <w:r w:rsidRPr="00BA4740">
        <w:rPr>
          <w:b/>
          <w:lang w:val="pt-PT"/>
        </w:rPr>
        <w:t>Blob</w:t>
      </w:r>
      <w:proofErr w:type="spellEnd"/>
      <w:r w:rsidRPr="00BA4740">
        <w:rPr>
          <w:b/>
          <w:lang w:val="pt-PT"/>
        </w:rPr>
        <w:t xml:space="preserve"> / </w:t>
      </w:r>
      <w:proofErr w:type="spellStart"/>
      <w:r w:rsidRPr="00BA4740">
        <w:rPr>
          <w:b/>
          <w:lang w:val="pt-PT"/>
        </w:rPr>
        <w:t>God</w:t>
      </w:r>
      <w:proofErr w:type="spellEnd"/>
      <w:r w:rsidRPr="00BA4740">
        <w:rPr>
          <w:b/>
          <w:lang w:val="pt-PT"/>
        </w:rPr>
        <w:t xml:space="preserve"> </w:t>
      </w:r>
      <w:proofErr w:type="spellStart"/>
      <w:r w:rsidRPr="00BA4740">
        <w:rPr>
          <w:b/>
          <w:lang w:val="pt-PT"/>
        </w:rPr>
        <w:t>Object</w:t>
      </w:r>
      <w:proofErr w:type="spellEnd"/>
      <w:r w:rsidRPr="00BA4740">
        <w:rPr>
          <w:lang w:val="pt-PT"/>
        </w:rPr>
        <w:t xml:space="preserve"> - Classe </w:t>
      </w:r>
      <w:proofErr w:type="spellStart"/>
      <w:r w:rsidRPr="00BA4740">
        <w:rPr>
          <w:lang w:val="pt-PT"/>
        </w:rPr>
        <w:t>SessionAnalytics</w:t>
      </w:r>
      <w:proofErr w:type="spellEnd"/>
      <w:r w:rsidRPr="00BA4740">
        <w:rPr>
          <w:lang w:val="pt-PT"/>
        </w:rPr>
        <w:t xml:space="preserve"> com múltiplas responsabilidades</w:t>
      </w:r>
      <w:r w:rsidRPr="00BA4740">
        <w:rPr>
          <w:lang w:val="pt-PT"/>
        </w:rPr>
        <w:br/>
      </w:r>
      <w:r w:rsidRPr="00BA4740">
        <w:rPr>
          <w:b/>
          <w:lang w:val="pt-PT"/>
        </w:rPr>
        <w:t>2. Cut-</w:t>
      </w:r>
      <w:proofErr w:type="spellStart"/>
      <w:r w:rsidRPr="00BA4740">
        <w:rPr>
          <w:b/>
          <w:lang w:val="pt-PT"/>
        </w:rPr>
        <w:t>and</w:t>
      </w:r>
      <w:proofErr w:type="spellEnd"/>
      <w:r w:rsidRPr="00BA4740">
        <w:rPr>
          <w:b/>
          <w:lang w:val="pt-PT"/>
        </w:rPr>
        <w:t xml:space="preserve">-Paste </w:t>
      </w:r>
      <w:proofErr w:type="spellStart"/>
      <w:r w:rsidRPr="00BA4740">
        <w:rPr>
          <w:b/>
          <w:lang w:val="pt-PT"/>
        </w:rPr>
        <w:t>Programming</w:t>
      </w:r>
      <w:proofErr w:type="spellEnd"/>
      <w:r w:rsidRPr="00BA4740">
        <w:rPr>
          <w:lang w:val="pt-PT"/>
        </w:rPr>
        <w:t xml:space="preserve"> - Duplicação de validação em </w:t>
      </w:r>
      <w:proofErr w:type="spellStart"/>
      <w:r w:rsidRPr="00BA4740">
        <w:rPr>
          <w:lang w:val="pt-PT"/>
        </w:rPr>
        <w:t>endpoints</w:t>
      </w:r>
      <w:proofErr w:type="spellEnd"/>
      <w:r w:rsidRPr="00BA4740">
        <w:rPr>
          <w:lang w:val="pt-PT"/>
        </w:rPr>
        <w:br/>
      </w:r>
      <w:r w:rsidRPr="00BA4740">
        <w:rPr>
          <w:b/>
          <w:lang w:val="pt-PT"/>
        </w:rPr>
        <w:t xml:space="preserve">3. Input </w:t>
      </w:r>
      <w:proofErr w:type="spellStart"/>
      <w:r w:rsidRPr="00BA4740">
        <w:rPr>
          <w:b/>
          <w:lang w:val="pt-PT"/>
        </w:rPr>
        <w:t>Kludge</w:t>
      </w:r>
      <w:proofErr w:type="spellEnd"/>
      <w:r w:rsidRPr="00BA4740">
        <w:rPr>
          <w:lang w:val="pt-PT"/>
        </w:rPr>
        <w:t xml:space="preserve"> - Validação inadequada de entradas</w:t>
      </w:r>
      <w:r w:rsidRPr="00BA4740">
        <w:rPr>
          <w:lang w:val="pt-PT"/>
        </w:rPr>
        <w:br/>
      </w:r>
    </w:p>
    <w:p w14:paraId="7D2A9773" w14:textId="77777777" w:rsidR="00E6450A" w:rsidRPr="00BA4740" w:rsidRDefault="00000000">
      <w:pPr>
        <w:rPr>
          <w:lang w:val="pt-PT"/>
        </w:rPr>
      </w:pPr>
      <w:r w:rsidRPr="00BA4740">
        <w:rPr>
          <w:lang w:val="pt-PT"/>
        </w:rPr>
        <w:br/>
        <w:t>Embora o projeto implemente corretamente três padrões de design (</w:t>
      </w:r>
      <w:proofErr w:type="spellStart"/>
      <w:r w:rsidRPr="00BA4740">
        <w:rPr>
          <w:lang w:val="pt-PT"/>
        </w:rPr>
        <w:t>Factory</w:t>
      </w:r>
      <w:proofErr w:type="spellEnd"/>
      <w:r w:rsidRPr="00BA4740">
        <w:rPr>
          <w:lang w:val="pt-PT"/>
        </w:rPr>
        <w:t xml:space="preserve"> </w:t>
      </w:r>
      <w:proofErr w:type="spellStart"/>
      <w:r w:rsidRPr="00BA4740">
        <w:rPr>
          <w:lang w:val="pt-PT"/>
        </w:rPr>
        <w:t>Method</w:t>
      </w:r>
      <w:proofErr w:type="spellEnd"/>
      <w:r w:rsidRPr="00BA4740">
        <w:rPr>
          <w:lang w:val="pt-PT"/>
        </w:rPr>
        <w:t xml:space="preserve">, </w:t>
      </w:r>
      <w:proofErr w:type="spellStart"/>
      <w:r w:rsidRPr="00BA4740">
        <w:rPr>
          <w:lang w:val="pt-PT"/>
        </w:rPr>
        <w:t>Decorator</w:t>
      </w:r>
      <w:proofErr w:type="spellEnd"/>
      <w:r w:rsidRPr="00BA4740">
        <w:rPr>
          <w:lang w:val="pt-PT"/>
        </w:rPr>
        <w:t xml:space="preserve"> e </w:t>
      </w:r>
      <w:proofErr w:type="spellStart"/>
      <w:r w:rsidRPr="00BA4740">
        <w:rPr>
          <w:lang w:val="pt-PT"/>
        </w:rPr>
        <w:t>Strategy</w:t>
      </w:r>
      <w:proofErr w:type="spellEnd"/>
      <w:r w:rsidRPr="00BA4740">
        <w:rPr>
          <w:lang w:val="pt-PT"/>
        </w:rPr>
        <w:t xml:space="preserve">), a presença destes </w:t>
      </w:r>
      <w:proofErr w:type="spellStart"/>
      <w:r w:rsidRPr="00BA4740">
        <w:rPr>
          <w:lang w:val="pt-PT"/>
        </w:rPr>
        <w:t>antipadrões</w:t>
      </w:r>
      <w:proofErr w:type="spellEnd"/>
      <w:r w:rsidRPr="00BA4740">
        <w:rPr>
          <w:lang w:val="pt-PT"/>
        </w:rPr>
        <w:t xml:space="preserve"> impacta negativamente a qualidade do código em termos de manutenibilidade, testabilidade e robustez.</w:t>
      </w:r>
    </w:p>
    <w:p w14:paraId="66010A3D" w14:textId="77777777" w:rsidR="00E6450A" w:rsidRPr="00BA4740" w:rsidRDefault="00000000">
      <w:pPr>
        <w:pStyle w:val="Ttulo2"/>
        <w:rPr>
          <w:lang w:val="pt-PT"/>
        </w:rPr>
      </w:pPr>
      <w:r w:rsidRPr="00BA4740">
        <w:rPr>
          <w:color w:val="006400"/>
          <w:lang w:val="pt-PT"/>
        </w:rPr>
        <w:t xml:space="preserve">6.1. Priorização das </w:t>
      </w:r>
      <w:proofErr w:type="spellStart"/>
      <w:r w:rsidRPr="00BA4740">
        <w:rPr>
          <w:color w:val="006400"/>
          <w:lang w:val="pt-PT"/>
        </w:rPr>
        <w:t>Refatorações</w:t>
      </w:r>
      <w:proofErr w:type="spellEnd"/>
    </w:p>
    <w:p w14:paraId="50F2C2EA" w14:textId="77777777" w:rsidR="00E6450A" w:rsidRPr="00BA4740" w:rsidRDefault="00000000">
      <w:pPr>
        <w:rPr>
          <w:lang w:val="pt-PT"/>
        </w:rPr>
      </w:pPr>
      <w:r w:rsidRPr="00BA4740">
        <w:rPr>
          <w:lang w:val="pt-PT"/>
        </w:rPr>
        <w:t xml:space="preserve">Recomenda-se implementar as </w:t>
      </w:r>
      <w:proofErr w:type="spellStart"/>
      <w:r w:rsidRPr="00BA4740">
        <w:rPr>
          <w:lang w:val="pt-PT"/>
        </w:rPr>
        <w:t>refatorações</w:t>
      </w:r>
      <w:proofErr w:type="spellEnd"/>
      <w:r w:rsidRPr="00BA4740">
        <w:rPr>
          <w:lang w:val="pt-PT"/>
        </w:rPr>
        <w:t xml:space="preserve"> na seguinte ordem:</w:t>
      </w:r>
    </w:p>
    <w:p w14:paraId="0C2C7569" w14:textId="77777777" w:rsidR="00E6450A" w:rsidRPr="00BA4740" w:rsidRDefault="00000000">
      <w:pPr>
        <w:rPr>
          <w:lang w:val="pt-PT"/>
        </w:rPr>
      </w:pPr>
      <w:r w:rsidRPr="00BA4740">
        <w:rPr>
          <w:b/>
          <w:lang w:val="pt-PT"/>
        </w:rPr>
        <w:br/>
        <w:t xml:space="preserve">Prioridade ALTA - Input </w:t>
      </w:r>
      <w:proofErr w:type="spellStart"/>
      <w:r w:rsidRPr="00BA4740">
        <w:rPr>
          <w:b/>
          <w:lang w:val="pt-PT"/>
        </w:rPr>
        <w:t>Kludge</w:t>
      </w:r>
      <w:proofErr w:type="spellEnd"/>
      <w:r w:rsidRPr="00BA4740">
        <w:rPr>
          <w:b/>
          <w:lang w:val="pt-PT"/>
        </w:rPr>
        <w:t>:</w:t>
      </w:r>
      <w:r w:rsidRPr="00BA4740">
        <w:rPr>
          <w:b/>
          <w:lang w:val="pt-PT"/>
        </w:rPr>
        <w:br/>
      </w:r>
      <w:r w:rsidRPr="00BA4740">
        <w:rPr>
          <w:lang w:val="pt-PT"/>
        </w:rPr>
        <w:t>• Impacto em segurança e robustez</w:t>
      </w:r>
      <w:r w:rsidRPr="00BA4740">
        <w:rPr>
          <w:lang w:val="pt-PT"/>
        </w:rPr>
        <w:br/>
        <w:t>• Relativamente simples de implementar</w:t>
      </w:r>
      <w:r w:rsidRPr="00BA4740">
        <w:rPr>
          <w:lang w:val="pt-PT"/>
        </w:rPr>
        <w:br/>
        <w:t>• Benefícios imediatos</w:t>
      </w:r>
      <w:r w:rsidRPr="00BA4740">
        <w:rPr>
          <w:lang w:val="pt-PT"/>
        </w:rPr>
        <w:br/>
      </w:r>
      <w:r w:rsidRPr="00BA4740">
        <w:rPr>
          <w:lang w:val="pt-PT"/>
        </w:rPr>
        <w:br/>
      </w:r>
      <w:r w:rsidRPr="00BA4740">
        <w:rPr>
          <w:b/>
          <w:lang w:val="pt-PT"/>
        </w:rPr>
        <w:t>Prioridade MÉDIA - Cut-</w:t>
      </w:r>
      <w:proofErr w:type="spellStart"/>
      <w:r w:rsidRPr="00BA4740">
        <w:rPr>
          <w:b/>
          <w:lang w:val="pt-PT"/>
        </w:rPr>
        <w:t>and</w:t>
      </w:r>
      <w:proofErr w:type="spellEnd"/>
      <w:r w:rsidRPr="00BA4740">
        <w:rPr>
          <w:b/>
          <w:lang w:val="pt-PT"/>
        </w:rPr>
        <w:t xml:space="preserve">-Paste </w:t>
      </w:r>
      <w:proofErr w:type="spellStart"/>
      <w:r w:rsidRPr="00BA4740">
        <w:rPr>
          <w:b/>
          <w:lang w:val="pt-PT"/>
        </w:rPr>
        <w:t>Programming</w:t>
      </w:r>
      <w:proofErr w:type="spellEnd"/>
      <w:r w:rsidRPr="00BA4740">
        <w:rPr>
          <w:b/>
          <w:lang w:val="pt-PT"/>
        </w:rPr>
        <w:t>:</w:t>
      </w:r>
      <w:r w:rsidRPr="00BA4740">
        <w:rPr>
          <w:b/>
          <w:lang w:val="pt-PT"/>
        </w:rPr>
        <w:br/>
      </w:r>
      <w:r w:rsidRPr="00BA4740">
        <w:rPr>
          <w:lang w:val="pt-PT"/>
        </w:rPr>
        <w:t>• Melhora manutenibilidade</w:t>
      </w:r>
      <w:r w:rsidRPr="00BA4740">
        <w:rPr>
          <w:lang w:val="pt-PT"/>
        </w:rPr>
        <w:br/>
        <w:t>• Reduz código duplicado</w:t>
      </w:r>
      <w:r w:rsidRPr="00BA4740">
        <w:rPr>
          <w:lang w:val="pt-PT"/>
        </w:rPr>
        <w:br/>
        <w:t>• Pode ser feito incrementalmente</w:t>
      </w:r>
      <w:r w:rsidRPr="00BA4740">
        <w:rPr>
          <w:lang w:val="pt-PT"/>
        </w:rPr>
        <w:br/>
      </w:r>
      <w:r w:rsidRPr="00BA4740">
        <w:rPr>
          <w:lang w:val="pt-PT"/>
        </w:rPr>
        <w:br/>
      </w:r>
      <w:r w:rsidRPr="00BA4740">
        <w:rPr>
          <w:b/>
          <w:lang w:val="pt-PT"/>
        </w:rPr>
        <w:t xml:space="preserve">Prioridade BAIXA - </w:t>
      </w:r>
      <w:proofErr w:type="spellStart"/>
      <w:r w:rsidRPr="00BA4740">
        <w:rPr>
          <w:b/>
          <w:lang w:val="pt-PT"/>
        </w:rPr>
        <w:t>Blob</w:t>
      </w:r>
      <w:proofErr w:type="spellEnd"/>
      <w:r w:rsidRPr="00BA4740">
        <w:rPr>
          <w:b/>
          <w:lang w:val="pt-PT"/>
        </w:rPr>
        <w:t>/</w:t>
      </w:r>
      <w:proofErr w:type="spellStart"/>
      <w:r w:rsidRPr="00BA4740">
        <w:rPr>
          <w:b/>
          <w:lang w:val="pt-PT"/>
        </w:rPr>
        <w:t>God</w:t>
      </w:r>
      <w:proofErr w:type="spellEnd"/>
      <w:r w:rsidRPr="00BA4740">
        <w:rPr>
          <w:b/>
          <w:lang w:val="pt-PT"/>
        </w:rPr>
        <w:t xml:space="preserve"> </w:t>
      </w:r>
      <w:proofErr w:type="spellStart"/>
      <w:r w:rsidRPr="00BA4740">
        <w:rPr>
          <w:b/>
          <w:lang w:val="pt-PT"/>
        </w:rPr>
        <w:t>Object</w:t>
      </w:r>
      <w:proofErr w:type="spellEnd"/>
      <w:r w:rsidRPr="00BA4740">
        <w:rPr>
          <w:b/>
          <w:lang w:val="pt-PT"/>
        </w:rPr>
        <w:t>:</w:t>
      </w:r>
      <w:r w:rsidRPr="00BA4740">
        <w:rPr>
          <w:b/>
          <w:lang w:val="pt-PT"/>
        </w:rPr>
        <w:br/>
      </w:r>
      <w:r w:rsidRPr="00BA4740">
        <w:rPr>
          <w:lang w:val="pt-PT"/>
        </w:rPr>
        <w:t xml:space="preserve">• </w:t>
      </w:r>
      <w:proofErr w:type="spellStart"/>
      <w:r w:rsidRPr="00BA4740">
        <w:rPr>
          <w:lang w:val="pt-PT"/>
        </w:rPr>
        <w:t>Refatoração</w:t>
      </w:r>
      <w:proofErr w:type="spellEnd"/>
      <w:r w:rsidRPr="00BA4740">
        <w:rPr>
          <w:lang w:val="pt-PT"/>
        </w:rPr>
        <w:t xml:space="preserve"> mais complexa</w:t>
      </w:r>
      <w:r w:rsidRPr="00BA4740">
        <w:rPr>
          <w:lang w:val="pt-PT"/>
        </w:rPr>
        <w:br/>
        <w:t>• Requer reestruturação significativa</w:t>
      </w:r>
      <w:r w:rsidRPr="00BA4740">
        <w:rPr>
          <w:lang w:val="pt-PT"/>
        </w:rPr>
        <w:br/>
        <w:t>• Mas traz maior melhoria arquitetural a longo prazo</w:t>
      </w:r>
    </w:p>
    <w:p w14:paraId="20A0EDED" w14:textId="77777777" w:rsidR="00E6450A" w:rsidRPr="00BA4740" w:rsidRDefault="00000000">
      <w:pPr>
        <w:pStyle w:val="Ttulo2"/>
        <w:rPr>
          <w:lang w:val="pt-PT"/>
        </w:rPr>
      </w:pPr>
      <w:r w:rsidRPr="00BA4740">
        <w:rPr>
          <w:color w:val="006400"/>
          <w:lang w:val="pt-PT"/>
        </w:rPr>
        <w:t>6.2. Lições Aprendidas</w:t>
      </w:r>
    </w:p>
    <w:p w14:paraId="614A7039" w14:textId="5329760E" w:rsidR="00E6450A" w:rsidRPr="00BA4740" w:rsidRDefault="00000000" w:rsidP="00BA4740">
      <w:pPr>
        <w:rPr>
          <w:lang w:val="pt-PT"/>
        </w:rPr>
      </w:pPr>
      <w:r w:rsidRPr="00BA4740">
        <w:rPr>
          <w:b/>
          <w:lang w:val="pt-PT"/>
        </w:rPr>
        <w:t xml:space="preserve">1. </w:t>
      </w:r>
      <w:r w:rsidRPr="00BA4740">
        <w:rPr>
          <w:lang w:val="pt-PT"/>
        </w:rPr>
        <w:t xml:space="preserve">Mesmo com uso correto de padrões de design, </w:t>
      </w:r>
      <w:proofErr w:type="spellStart"/>
      <w:r w:rsidRPr="00BA4740">
        <w:rPr>
          <w:lang w:val="pt-PT"/>
        </w:rPr>
        <w:t>antipadrões</w:t>
      </w:r>
      <w:proofErr w:type="spellEnd"/>
      <w:r w:rsidRPr="00BA4740">
        <w:rPr>
          <w:lang w:val="pt-PT"/>
        </w:rPr>
        <w:t xml:space="preserve"> podem emergir se princípios SOLID não forem seguidos rigorosamente.</w:t>
      </w:r>
      <w:r w:rsidRPr="00BA4740">
        <w:rPr>
          <w:lang w:val="pt-PT"/>
        </w:rPr>
        <w:br/>
      </w:r>
      <w:r w:rsidRPr="00BA4740">
        <w:rPr>
          <w:lang w:val="pt-PT"/>
        </w:rPr>
        <w:br/>
      </w:r>
      <w:r w:rsidRPr="00BA4740">
        <w:rPr>
          <w:b/>
          <w:lang w:val="pt-PT"/>
        </w:rPr>
        <w:t xml:space="preserve">2. </w:t>
      </w:r>
      <w:proofErr w:type="spellStart"/>
      <w:r w:rsidRPr="00BA4740">
        <w:rPr>
          <w:lang w:val="pt-PT"/>
        </w:rPr>
        <w:t>Refatoração</w:t>
      </w:r>
      <w:proofErr w:type="spellEnd"/>
      <w:r w:rsidRPr="00BA4740">
        <w:rPr>
          <w:lang w:val="pt-PT"/>
        </w:rPr>
        <w:t xml:space="preserve"> contínua é essencial. O código tende a degradar-se sem manutenção ativa.</w:t>
      </w:r>
      <w:r w:rsidRPr="00BA4740">
        <w:rPr>
          <w:lang w:val="pt-PT"/>
        </w:rPr>
        <w:br/>
      </w:r>
      <w:r w:rsidRPr="00BA4740">
        <w:rPr>
          <w:lang w:val="pt-PT"/>
        </w:rPr>
        <w:br/>
      </w:r>
      <w:r w:rsidRPr="00BA4740">
        <w:rPr>
          <w:b/>
          <w:lang w:val="pt-PT"/>
        </w:rPr>
        <w:t xml:space="preserve">3. </w:t>
      </w:r>
      <w:r w:rsidRPr="00BA4740">
        <w:rPr>
          <w:lang w:val="pt-PT"/>
        </w:rPr>
        <w:t>Revisões de código devem identificar duplicação e responsabilidades excessivas antes que se tornem problemas maiores.</w:t>
      </w:r>
      <w:r w:rsidRPr="00BA4740">
        <w:rPr>
          <w:lang w:val="pt-PT"/>
        </w:rPr>
        <w:br/>
      </w:r>
      <w:r w:rsidRPr="00BA4740">
        <w:rPr>
          <w:lang w:val="pt-PT"/>
        </w:rPr>
        <w:br/>
      </w:r>
      <w:r w:rsidRPr="00BA4740">
        <w:rPr>
          <w:b/>
          <w:lang w:val="pt-PT"/>
        </w:rPr>
        <w:t xml:space="preserve">4. </w:t>
      </w:r>
      <w:r w:rsidRPr="00BA4740">
        <w:rPr>
          <w:lang w:val="pt-PT"/>
        </w:rPr>
        <w:t>Validação de entrada deve ser tratada como requisito de segurança, não como detalhe de implementação.</w:t>
      </w:r>
    </w:p>
    <w:sectPr w:rsidR="00E6450A" w:rsidRPr="00BA47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245623">
    <w:abstractNumId w:val="8"/>
  </w:num>
  <w:num w:numId="2" w16cid:durableId="1582905442">
    <w:abstractNumId w:val="6"/>
  </w:num>
  <w:num w:numId="3" w16cid:durableId="1041595903">
    <w:abstractNumId w:val="5"/>
  </w:num>
  <w:num w:numId="4" w16cid:durableId="537089934">
    <w:abstractNumId w:val="4"/>
  </w:num>
  <w:num w:numId="5" w16cid:durableId="1866017723">
    <w:abstractNumId w:val="7"/>
  </w:num>
  <w:num w:numId="6" w16cid:durableId="2056853329">
    <w:abstractNumId w:val="3"/>
  </w:num>
  <w:num w:numId="7" w16cid:durableId="555051211">
    <w:abstractNumId w:val="2"/>
  </w:num>
  <w:num w:numId="8" w16cid:durableId="1324236587">
    <w:abstractNumId w:val="1"/>
  </w:num>
  <w:num w:numId="9" w16cid:durableId="1385521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A4740"/>
    <w:rsid w:val="00CB0664"/>
    <w:rsid w:val="00D31070"/>
    <w:rsid w:val="00E645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81CF92"/>
  <w14:defaultImageDpi w14:val="300"/>
  <w15:docId w15:val="{9AB7660B-6BFE-49B3-B996-0E248EEA4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3059</Words>
  <Characters>21966</Characters>
  <Application>Microsoft Office Word</Application>
  <DocSecurity>0</DocSecurity>
  <Lines>844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Fábio Amado</cp:lastModifiedBy>
  <cp:revision>3</cp:revision>
  <dcterms:created xsi:type="dcterms:W3CDTF">2013-12-23T23:15:00Z</dcterms:created>
  <dcterms:modified xsi:type="dcterms:W3CDTF">2026-01-12T22:38:00Z</dcterms:modified>
  <cp:category/>
</cp:coreProperties>
</file>